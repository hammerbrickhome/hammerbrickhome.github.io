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Hammer Brick &amp; Home LLC</w:t>
      </w:r>
    </w:p>
    <w:p>
      <w:pPr>
        <w:pStyle w:val="Heading2"/>
      </w:pPr>
      <w:r>
        <w:t>MASTER CONTRACT • SERVICE PACKAGES • ESTIMATE FORM</w:t>
      </w:r>
    </w:p>
    <w:p>
      <w:r>
        <w:br w:type="page"/>
      </w:r>
    </w:p>
    <w:p>
      <w:pPr>
        <w:pStyle w:val="Heading2"/>
      </w:pPr>
      <w:r>
        <w:t>Company Information</w:t>
      </w:r>
    </w:p>
    <w:p>
      <w:r>
        <w:t>Business Name: Hammer Brick &amp; Home LLC</w:t>
      </w:r>
    </w:p>
    <w:p>
      <w:r>
        <w:t>NYC DCWP Home Improvement Contractor</w:t>
      </w:r>
    </w:p>
    <w:p>
      <w:r>
        <w:t>License Number: HIC #21311291</w:t>
      </w:r>
    </w:p>
    <w:p>
      <w:r>
        <w:t>Phone: 929-595-5300</w:t>
      </w:r>
    </w:p>
    <w:p>
      <w:r>
        <w:t>Email: hammerbrickhome@gmail.com</w:t>
      </w:r>
    </w:p>
    <w:p>
      <w:r>
        <w:t>Website: hammerbrickhome.com</w:t>
      </w:r>
    </w:p>
    <w:p>
      <w:r>
        <w:t>Licensed • Bonded • Insured</w:t>
      </w:r>
    </w:p>
    <w:p>
      <w:r>
        <w:br w:type="page"/>
      </w:r>
    </w:p>
    <w:p>
      <w:pPr>
        <w:pStyle w:val="Heading1"/>
      </w:pPr>
      <w:r>
        <w:t>20 Service Packages (Full Details)</w:t>
      </w:r>
    </w:p>
    <w:p>
      <w:pPr>
        <w:pStyle w:val="Heading2"/>
      </w:pPr>
      <w:r>
        <w:t>Front Curb Appeal Refresh</w:t>
      </w:r>
    </w:p>
    <w:p>
      <w:r>
        <w:t>Price: $750+</w:t>
      </w:r>
    </w:p>
    <w:p>
      <w:r>
        <w:t>Included:</w:t>
      </w:r>
    </w:p>
    <w:p>
      <w:pPr>
        <w:pStyle w:val="ListBullet2"/>
      </w:pPr>
      <w:r>
        <w:t>Power-wash steps/walkway (~150 sq ft)</w:t>
      </w:r>
    </w:p>
    <w:p>
      <w:pPr>
        <w:pStyle w:val="ListBullet2"/>
      </w:pPr>
      <w:r>
        <w:t>Small trim/rail touch-up</w:t>
      </w:r>
    </w:p>
    <w:p>
      <w:pPr>
        <w:pStyle w:val="ListBullet2"/>
      </w:pPr>
      <w:r>
        <w:t>Light gutter clean</w:t>
      </w:r>
    </w:p>
    <w:p>
      <w:pPr>
        <w:pStyle w:val="ListBullet2"/>
      </w:pPr>
      <w:r>
        <w:t>Bed clean-up &amp; edging</w:t>
      </w:r>
    </w:p>
    <w:p>
      <w:r>
        <w:t>Not Included:</w:t>
      </w:r>
    </w:p>
    <w:p>
      <w:pPr>
        <w:pStyle w:val="ListBullet2"/>
      </w:pPr>
      <w:r>
        <w:t>Major repairs</w:t>
      </w:r>
    </w:p>
    <w:p>
      <w:pPr>
        <w:pStyle w:val="ListBullet2"/>
      </w:pPr>
      <w:r>
        <w:t>Large paint areas</w:t>
      </w:r>
    </w:p>
    <w:p>
      <w:pPr>
        <w:pStyle w:val="ListBullet2"/>
      </w:pPr>
      <w:r>
        <w:t>Heavy landscaping</w:t>
      </w:r>
    </w:p>
    <w:p>
      <w:r>
        <w:t>Conditions:</w:t>
      </w:r>
    </w:p>
    <w:p>
      <w:pPr>
        <w:pStyle w:val="ListBullet2"/>
      </w:pPr>
      <w:r>
        <w:t>Cosmetic only; deep stains may remain.</w:t>
      </w:r>
    </w:p>
    <w:p>
      <w:pPr>
        <w:pStyle w:val="ListBullet2"/>
      </w:pPr>
      <w:r>
        <w:t>Final quote after site visit.</w:t>
      </w:r>
    </w:p>
    <w:p>
      <w:r>
        <w:t xml:space="preserve"> </w:t>
      </w:r>
    </w:p>
    <w:p>
      <w:pPr>
        <w:pStyle w:val="Heading2"/>
      </w:pPr>
      <w:r>
        <w:t>Patio Glow-Up (Deep Clean &amp; Seal)</w:t>
      </w:r>
    </w:p>
    <w:p>
      <w:r>
        <w:t>Price: $1,700+</w:t>
      </w:r>
    </w:p>
    <w:p>
      <w:r>
        <w:t>Included:</w:t>
      </w:r>
    </w:p>
    <w:p>
      <w:pPr>
        <w:pStyle w:val="ListBullet2"/>
      </w:pPr>
      <w:r>
        <w:t>Power-wash (~250 sq ft)</w:t>
      </w:r>
    </w:p>
    <w:p>
      <w:pPr>
        <w:pStyle w:val="ListBullet2"/>
      </w:pPr>
      <w:r>
        <w:t>Light re-sand</w:t>
      </w:r>
    </w:p>
    <w:p>
      <w:pPr>
        <w:pStyle w:val="ListBullet2"/>
      </w:pPr>
      <w:r>
        <w:t>Sealer application</w:t>
      </w:r>
    </w:p>
    <w:p>
      <w:pPr>
        <w:pStyle w:val="ListBullet2"/>
      </w:pPr>
      <w:r>
        <w:t>Edge cleanup</w:t>
      </w:r>
    </w:p>
    <w:p>
      <w:r>
        <w:t>Not Included:</w:t>
      </w:r>
    </w:p>
    <w:p>
      <w:pPr>
        <w:pStyle w:val="ListBullet2"/>
      </w:pPr>
      <w:r>
        <w:t>Big resets</w:t>
      </w:r>
    </w:p>
    <w:p>
      <w:pPr>
        <w:pStyle w:val="ListBullet2"/>
      </w:pPr>
      <w:r>
        <w:t>Rust/oil stains</w:t>
      </w:r>
    </w:p>
    <w:p>
      <w:pPr>
        <w:pStyle w:val="ListBullet2"/>
      </w:pPr>
      <w:r>
        <w:t>Premium sealers</w:t>
      </w:r>
    </w:p>
    <w:p>
      <w:r>
        <w:t>Conditions:</w:t>
      </w:r>
    </w:p>
    <w:p>
      <w:pPr>
        <w:pStyle w:val="ListBullet2"/>
      </w:pPr>
      <w:r>
        <w:t>Weather dependent.</w:t>
      </w:r>
    </w:p>
    <w:p>
      <w:pPr>
        <w:pStyle w:val="ListBullet2"/>
      </w:pPr>
      <w:r>
        <w:t>Structural issues excluded.</w:t>
      </w:r>
    </w:p>
    <w:p>
      <w:r>
        <w:t xml:space="preserve"> </w:t>
      </w:r>
    </w:p>
    <w:p>
      <w:pPr>
        <w:pStyle w:val="Heading2"/>
      </w:pPr>
      <w:r>
        <w:t>Paver Walkway Install</w:t>
      </w:r>
    </w:p>
    <w:p>
      <w:r>
        <w:t>Price: $3,800+</w:t>
      </w:r>
    </w:p>
    <w:p>
      <w:r>
        <w:t>Included:</w:t>
      </w:r>
    </w:p>
    <w:p>
      <w:pPr>
        <w:pStyle w:val="ListBullet2"/>
      </w:pPr>
      <w:r>
        <w:t>120 sq ft walkway</w:t>
      </w:r>
    </w:p>
    <w:p>
      <w:pPr>
        <w:pStyle w:val="ListBullet2"/>
      </w:pPr>
      <w:r>
        <w:t>Excavation + base</w:t>
      </w:r>
    </w:p>
    <w:p>
      <w:pPr>
        <w:pStyle w:val="ListBullet2"/>
      </w:pPr>
      <w:r>
        <w:t>Standard pavers</w:t>
      </w:r>
    </w:p>
    <w:p>
      <w:pPr>
        <w:pStyle w:val="ListBullet2"/>
      </w:pPr>
      <w:r>
        <w:t>Edge restraints</w:t>
      </w:r>
    </w:p>
    <w:p>
      <w:r>
        <w:t>Not Included:</w:t>
      </w:r>
    </w:p>
    <w:p>
      <w:pPr>
        <w:pStyle w:val="ListBullet2"/>
      </w:pPr>
      <w:r>
        <w:t>Steps/curves</w:t>
      </w:r>
    </w:p>
    <w:p>
      <w:pPr>
        <w:pStyle w:val="ListBullet2"/>
      </w:pPr>
      <w:r>
        <w:t>Premium stone</w:t>
      </w:r>
    </w:p>
    <w:p>
      <w:pPr>
        <w:pStyle w:val="ListBullet2"/>
      </w:pPr>
      <w:r>
        <w:t>Drainage work</w:t>
      </w:r>
    </w:p>
    <w:p>
      <w:r>
        <w:t>Conditions:</w:t>
      </w:r>
    </w:p>
    <w:p>
      <w:pPr>
        <w:pStyle w:val="ListBullet2"/>
      </w:pPr>
      <w:r>
        <w:t>Subsurface issues not included.</w:t>
      </w:r>
    </w:p>
    <w:p>
      <w:r>
        <w:t xml:space="preserve"> </w:t>
      </w:r>
    </w:p>
    <w:p>
      <w:pPr>
        <w:pStyle w:val="Heading2"/>
      </w:pPr>
      <w:r>
        <w:t>Driveway Renewal</w:t>
      </w:r>
    </w:p>
    <w:p>
      <w:r>
        <w:t>Price: $1,400–$3,800</w:t>
      </w:r>
    </w:p>
    <w:p>
      <w:r>
        <w:t>Included:</w:t>
      </w:r>
    </w:p>
    <w:p>
      <w:pPr>
        <w:pStyle w:val="ListBullet2"/>
      </w:pPr>
      <w:r>
        <w:t>Power-wash</w:t>
      </w:r>
    </w:p>
    <w:p>
      <w:pPr>
        <w:pStyle w:val="ListBullet2"/>
      </w:pPr>
      <w:r>
        <w:t>Minor crack fill</w:t>
      </w:r>
    </w:p>
    <w:p>
      <w:pPr>
        <w:pStyle w:val="ListBullet2"/>
      </w:pPr>
      <w:r>
        <w:t>Sealcoat</w:t>
      </w:r>
    </w:p>
    <w:p>
      <w:r>
        <w:t>Not Included:</w:t>
      </w:r>
    </w:p>
    <w:p>
      <w:pPr>
        <w:pStyle w:val="ListBullet2"/>
      </w:pPr>
      <w:r>
        <w:t>Structural repair</w:t>
      </w:r>
    </w:p>
    <w:p>
      <w:pPr>
        <w:pStyle w:val="ListBullet2"/>
      </w:pPr>
      <w:r>
        <w:t>Replacement</w:t>
      </w:r>
    </w:p>
    <w:p>
      <w:r>
        <w:t>Conditions:</w:t>
      </w:r>
    </w:p>
    <w:p>
      <w:pPr>
        <w:pStyle w:val="ListBullet2"/>
      </w:pPr>
      <w:r>
        <w:t>Maintenance only.</w:t>
      </w:r>
    </w:p>
    <w:p>
      <w:r>
        <w:t xml:space="preserve"> </w:t>
      </w:r>
    </w:p>
    <w:p>
      <w:pPr>
        <w:pStyle w:val="Heading2"/>
      </w:pPr>
      <w:r>
        <w:t>Small Bathroom Refresh</w:t>
      </w:r>
    </w:p>
    <w:p>
      <w:r>
        <w:t>Price: $3,200+</w:t>
      </w:r>
    </w:p>
    <w:p>
      <w:r>
        <w:t>Included:</w:t>
      </w:r>
    </w:p>
    <w:p>
      <w:pPr>
        <w:pStyle w:val="ListBullet2"/>
      </w:pPr>
      <w:r>
        <w:t>Regrout/caulk</w:t>
      </w:r>
    </w:p>
    <w:p>
      <w:pPr>
        <w:pStyle w:val="ListBullet2"/>
      </w:pPr>
      <w:r>
        <w:t>Paint walls/trim</w:t>
      </w:r>
    </w:p>
    <w:p>
      <w:pPr>
        <w:pStyle w:val="ListBullet2"/>
      </w:pPr>
      <w:r>
        <w:t>Hardware swaps</w:t>
      </w:r>
    </w:p>
    <w:p>
      <w:r>
        <w:t>Not Included:</w:t>
      </w:r>
    </w:p>
    <w:p>
      <w:pPr>
        <w:pStyle w:val="ListBullet2"/>
      </w:pPr>
      <w:r>
        <w:t>Layout changes</w:t>
      </w:r>
    </w:p>
    <w:p>
      <w:pPr>
        <w:pStyle w:val="ListBullet2"/>
      </w:pPr>
      <w:r>
        <w:t>Plumbing/electrical</w:t>
      </w:r>
    </w:p>
    <w:p>
      <w:r>
        <w:t>Conditions:</w:t>
      </w:r>
    </w:p>
    <w:p>
      <w:pPr>
        <w:pStyle w:val="ListBullet2"/>
      </w:pPr>
      <w:r>
        <w:t>Cosmetic only.</w:t>
      </w:r>
    </w:p>
    <w:p>
      <w:r>
        <w:t xml:space="preserve"> </w:t>
      </w:r>
    </w:p>
    <w:p>
      <w:pPr>
        <w:pStyle w:val="Heading2"/>
      </w:pPr>
      <w:r>
        <w:t>Bathroom Cosmetic Makeover</w:t>
      </w:r>
    </w:p>
    <w:p>
      <w:r>
        <w:t>Price: $6,000+</w:t>
      </w:r>
    </w:p>
    <w:p>
      <w:r>
        <w:t>Included:</w:t>
      </w:r>
    </w:p>
    <w:p>
      <w:pPr>
        <w:pStyle w:val="ListBullet2"/>
      </w:pPr>
      <w:r>
        <w:t>Regrout</w:t>
      </w:r>
    </w:p>
    <w:p>
      <w:pPr>
        <w:pStyle w:val="ListBullet2"/>
      </w:pPr>
      <w:r>
        <w:t>Repaint</w:t>
      </w:r>
    </w:p>
    <w:p>
      <w:pPr>
        <w:pStyle w:val="ListBullet2"/>
      </w:pPr>
      <w:r>
        <w:t>Vanity install</w:t>
      </w:r>
    </w:p>
    <w:p>
      <w:pPr>
        <w:pStyle w:val="ListBullet2"/>
      </w:pPr>
      <w:r>
        <w:t>Light fixture swap</w:t>
      </w:r>
    </w:p>
    <w:p>
      <w:r>
        <w:t>Not Included:</w:t>
      </w:r>
    </w:p>
    <w:p>
      <w:pPr>
        <w:pStyle w:val="ListBullet2"/>
      </w:pPr>
      <w:r>
        <w:t>Tile replacement</w:t>
      </w:r>
    </w:p>
    <w:p>
      <w:pPr>
        <w:pStyle w:val="ListBullet2"/>
      </w:pPr>
      <w:r>
        <w:t>Plumbing relocation</w:t>
      </w:r>
    </w:p>
    <w:p>
      <w:r>
        <w:t>Conditions:</w:t>
      </w:r>
    </w:p>
    <w:p>
      <w:pPr>
        <w:pStyle w:val="ListBullet2"/>
      </w:pPr>
      <w:r>
        <w:t>Customer provides fixtures.</w:t>
      </w:r>
    </w:p>
    <w:p>
      <w:r>
        <w:t xml:space="preserve"> </w:t>
      </w:r>
    </w:p>
    <w:p>
      <w:pPr>
        <w:pStyle w:val="Heading2"/>
      </w:pPr>
      <w:r>
        <w:t>Kitchen Mini-Remodel</w:t>
      </w:r>
    </w:p>
    <w:p>
      <w:r>
        <w:t>Price: $5,000+</w:t>
      </w:r>
    </w:p>
    <w:p>
      <w:r>
        <w:t>Included:</w:t>
      </w:r>
    </w:p>
    <w:p>
      <w:pPr>
        <w:pStyle w:val="ListBullet2"/>
      </w:pPr>
      <w:r>
        <w:t>Cabinet repaint</w:t>
      </w:r>
    </w:p>
    <w:p>
      <w:pPr>
        <w:pStyle w:val="ListBullet2"/>
      </w:pPr>
      <w:r>
        <w:t>Backsplash install</w:t>
      </w:r>
    </w:p>
    <w:p>
      <w:pPr>
        <w:pStyle w:val="ListBullet2"/>
      </w:pPr>
      <w:r>
        <w:t>Hardware updates</w:t>
      </w:r>
    </w:p>
    <w:p>
      <w:r>
        <w:t>Not Included:</w:t>
      </w:r>
    </w:p>
    <w:p>
      <w:pPr>
        <w:pStyle w:val="ListBullet2"/>
      </w:pPr>
      <w:r>
        <w:t>Layout changes</w:t>
      </w:r>
    </w:p>
    <w:p>
      <w:pPr>
        <w:pStyle w:val="ListBullet2"/>
      </w:pPr>
      <w:r>
        <w:t>Countertops</w:t>
      </w:r>
    </w:p>
    <w:p>
      <w:pPr>
        <w:pStyle w:val="ListBullet2"/>
      </w:pPr>
      <w:r>
        <w:t>Plumbing/electrical</w:t>
      </w:r>
    </w:p>
    <w:p>
      <w:r>
        <w:t>Conditions:</w:t>
      </w:r>
    </w:p>
    <w:p>
      <w:pPr>
        <w:pStyle w:val="ListBullet2"/>
      </w:pPr>
      <w:r>
        <w:t>Final color approval needed.</w:t>
      </w:r>
    </w:p>
    <w:p>
      <w:r>
        <w:t xml:space="preserve"> </w:t>
      </w:r>
    </w:p>
    <w:p>
      <w:pPr>
        <w:pStyle w:val="Heading2"/>
      </w:pPr>
      <w:r>
        <w:t>Living Room Feature Wall</w:t>
      </w:r>
    </w:p>
    <w:p>
      <w:r>
        <w:t>Price: $2,400+</w:t>
      </w:r>
    </w:p>
    <w:p>
      <w:r>
        <w:t>Included:</w:t>
      </w:r>
    </w:p>
    <w:p>
      <w:pPr>
        <w:pStyle w:val="ListBullet2"/>
      </w:pPr>
      <w:r>
        <w:t>Accent wall</w:t>
      </w:r>
    </w:p>
    <w:p>
      <w:pPr>
        <w:pStyle w:val="ListBullet2"/>
      </w:pPr>
      <w:r>
        <w:t>Repaint room</w:t>
      </w:r>
    </w:p>
    <w:p>
      <w:pPr>
        <w:pStyle w:val="ListBullet2"/>
      </w:pPr>
      <w:r>
        <w:t>Minor repairs</w:t>
      </w:r>
    </w:p>
    <w:p>
      <w:r>
        <w:t>Not Included:</w:t>
      </w:r>
    </w:p>
    <w:p>
      <w:pPr>
        <w:pStyle w:val="ListBullet2"/>
      </w:pPr>
      <w:r>
        <w:t>Wallpaper</w:t>
      </w:r>
    </w:p>
    <w:p>
      <w:pPr>
        <w:pStyle w:val="ListBullet2"/>
      </w:pPr>
      <w:r>
        <w:t>Special finishes</w:t>
      </w:r>
    </w:p>
    <w:p>
      <w:r>
        <w:t>Conditions:</w:t>
      </w:r>
    </w:p>
    <w:p>
      <w:pPr>
        <w:pStyle w:val="ListBullet2"/>
      </w:pPr>
      <w:r>
        <w:t>Design affects price.</w:t>
      </w:r>
    </w:p>
    <w:p>
      <w:r>
        <w:t xml:space="preserve"> </w:t>
      </w:r>
    </w:p>
    <w:p>
      <w:pPr>
        <w:pStyle w:val="Heading2"/>
      </w:pPr>
      <w:r>
        <w:t>Bedroom Repaint Package</w:t>
      </w:r>
    </w:p>
    <w:p>
      <w:r>
        <w:t>Price: $1,300+</w:t>
      </w:r>
    </w:p>
    <w:p>
      <w:r>
        <w:t>Included:</w:t>
      </w:r>
    </w:p>
    <w:p>
      <w:pPr>
        <w:pStyle w:val="ListBullet2"/>
      </w:pPr>
      <w:r>
        <w:t>Walls/ceiling</w:t>
      </w:r>
    </w:p>
    <w:p>
      <w:pPr>
        <w:pStyle w:val="ListBullet2"/>
      </w:pPr>
      <w:r>
        <w:t>Trim touch-ups</w:t>
      </w:r>
    </w:p>
    <w:p>
      <w:pPr>
        <w:pStyle w:val="ListBullet2"/>
      </w:pPr>
      <w:r>
        <w:t>Small patching</w:t>
      </w:r>
    </w:p>
    <w:p>
      <w:r>
        <w:t>Not Included:</w:t>
      </w:r>
    </w:p>
    <w:p>
      <w:pPr>
        <w:pStyle w:val="ListBullet2"/>
      </w:pPr>
      <w:r>
        <w:t>Skim coat</w:t>
      </w:r>
    </w:p>
    <w:p>
      <w:pPr>
        <w:pStyle w:val="ListBullet2"/>
      </w:pPr>
      <w:r>
        <w:t>Dark→light multiple coats</w:t>
      </w:r>
    </w:p>
    <w:p>
      <w:r>
        <w:t>Conditions:</w:t>
      </w:r>
    </w:p>
    <w:p>
      <w:pPr>
        <w:pStyle w:val="ListBullet2"/>
      </w:pPr>
      <w:r>
        <w:t>Customer supplies paint (optional).</w:t>
      </w:r>
    </w:p>
    <w:p>
      <w:r>
        <w:t xml:space="preserve"> </w:t>
      </w:r>
    </w:p>
    <w:p>
      <w:pPr>
        <w:pStyle w:val="Heading2"/>
      </w:pPr>
      <w:r>
        <w:t>Whole-Home Touch-Up Day</w:t>
      </w:r>
    </w:p>
    <w:p>
      <w:r>
        <w:t>Price: $1,500+ per day</w:t>
      </w:r>
    </w:p>
    <w:p>
      <w:r>
        <w:t>Included:</w:t>
      </w:r>
    </w:p>
    <w:p>
      <w:pPr>
        <w:pStyle w:val="ListBullet2"/>
      </w:pPr>
      <w:r>
        <w:t>Tech/crew full day</w:t>
      </w:r>
    </w:p>
    <w:p>
      <w:pPr>
        <w:pStyle w:val="ListBullet2"/>
      </w:pPr>
      <w:r>
        <w:t>Scuff touch-ups</w:t>
      </w:r>
    </w:p>
    <w:p>
      <w:pPr>
        <w:pStyle w:val="ListBullet2"/>
      </w:pPr>
      <w:r>
        <w:t>Minor drywall</w:t>
      </w:r>
    </w:p>
    <w:p>
      <w:r>
        <w:t>Not Included:</w:t>
      </w:r>
    </w:p>
    <w:p>
      <w:pPr>
        <w:pStyle w:val="ListBullet2"/>
      </w:pPr>
      <w:r>
        <w:t>Full repaints</w:t>
      </w:r>
    </w:p>
    <w:p>
      <w:pPr>
        <w:pStyle w:val="ListBullet2"/>
      </w:pPr>
      <w:r>
        <w:t>Large repairs</w:t>
      </w:r>
    </w:p>
    <w:p>
      <w:r>
        <w:t>Conditions:</w:t>
      </w:r>
    </w:p>
    <w:p>
      <w:pPr>
        <w:pStyle w:val="ListBullet2"/>
      </w:pPr>
      <w:r>
        <w:t>Limited to hours booked.</w:t>
      </w:r>
    </w:p>
    <w:p>
      <w:r>
        <w:t xml:space="preserve"> </w:t>
      </w:r>
    </w:p>
    <w:p>
      <w:pPr>
        <w:pStyle w:val="Heading2"/>
      </w:pPr>
      <w:r>
        <w:t>Fence &amp; Gate Install</w:t>
      </w:r>
    </w:p>
    <w:p>
      <w:r>
        <w:t>Price: $3,800+</w:t>
      </w:r>
    </w:p>
    <w:p>
      <w:r>
        <w:t>Included:</w:t>
      </w:r>
    </w:p>
    <w:p>
      <w:pPr>
        <w:pStyle w:val="ListBullet2"/>
      </w:pPr>
      <w:r>
        <w:t>60 ft fence</w:t>
      </w:r>
    </w:p>
    <w:p>
      <w:pPr>
        <w:pStyle w:val="ListBullet2"/>
      </w:pPr>
      <w:r>
        <w:t>Concrete posts</w:t>
      </w:r>
    </w:p>
    <w:p>
      <w:pPr>
        <w:pStyle w:val="ListBullet2"/>
      </w:pPr>
      <w:r>
        <w:t>One gate</w:t>
      </w:r>
    </w:p>
    <w:p>
      <w:r>
        <w:t>Not Included:</w:t>
      </w:r>
    </w:p>
    <w:p>
      <w:pPr>
        <w:pStyle w:val="ListBullet2"/>
      </w:pPr>
      <w:r>
        <w:t>Extra gates</w:t>
      </w:r>
    </w:p>
    <w:p>
      <w:pPr>
        <w:pStyle w:val="ListBullet2"/>
      </w:pPr>
      <w:r>
        <w:t>Sloped yards</w:t>
      </w:r>
    </w:p>
    <w:p>
      <w:r>
        <w:t>Conditions:</w:t>
      </w:r>
    </w:p>
    <w:p>
      <w:pPr>
        <w:pStyle w:val="ListBullet2"/>
      </w:pPr>
      <w:r>
        <w:t>Material upgrades extra.</w:t>
      </w:r>
    </w:p>
    <w:p>
      <w:r>
        <w:t xml:space="preserve"> </w:t>
      </w:r>
    </w:p>
    <w:p>
      <w:pPr>
        <w:pStyle w:val="Heading2"/>
      </w:pPr>
      <w:r>
        <w:t>Fence Tune-Up &amp; Stain</w:t>
      </w:r>
    </w:p>
    <w:p>
      <w:r>
        <w:t>Price: $1,600+</w:t>
      </w:r>
    </w:p>
    <w:p>
      <w:r>
        <w:t>Included:</w:t>
      </w:r>
    </w:p>
    <w:p>
      <w:pPr>
        <w:pStyle w:val="ListBullet2"/>
      </w:pPr>
      <w:r>
        <w:t>Hardware tighten</w:t>
      </w:r>
    </w:p>
    <w:p>
      <w:pPr>
        <w:pStyle w:val="ListBullet2"/>
      </w:pPr>
      <w:r>
        <w:t>Gate align</w:t>
      </w:r>
    </w:p>
    <w:p>
      <w:pPr>
        <w:pStyle w:val="ListBullet2"/>
      </w:pPr>
      <w:r>
        <w:t>Wash + stain</w:t>
      </w:r>
    </w:p>
    <w:p>
      <w:r>
        <w:t>Not Included:</w:t>
      </w:r>
    </w:p>
    <w:p>
      <w:pPr>
        <w:pStyle w:val="ListBullet2"/>
      </w:pPr>
      <w:r>
        <w:t>Rotten posts</w:t>
      </w:r>
    </w:p>
    <w:p>
      <w:pPr>
        <w:pStyle w:val="ListBullet2"/>
      </w:pPr>
      <w:r>
        <w:t>Rebuilds</w:t>
      </w:r>
    </w:p>
    <w:p>
      <w:r>
        <w:t>Conditions:</w:t>
      </w:r>
    </w:p>
    <w:p>
      <w:pPr>
        <w:pStyle w:val="ListBullet2"/>
      </w:pPr>
      <w:r>
        <w:t>Finish varies by stain type.</w:t>
      </w:r>
    </w:p>
    <w:p>
      <w:r>
        <w:t xml:space="preserve"> </w:t>
      </w:r>
    </w:p>
    <w:p>
      <w:pPr>
        <w:pStyle w:val="Heading2"/>
      </w:pPr>
      <w:r>
        <w:t>Deck Wash &amp; Seal</w:t>
      </w:r>
    </w:p>
    <w:p>
      <w:r>
        <w:t>Price: $2,000+</w:t>
      </w:r>
    </w:p>
    <w:p>
      <w:r>
        <w:t>Included:</w:t>
      </w:r>
    </w:p>
    <w:p>
      <w:pPr>
        <w:pStyle w:val="ListBullet2"/>
      </w:pPr>
      <w:r>
        <w:t>Power-wash</w:t>
      </w:r>
    </w:p>
    <w:p>
      <w:pPr>
        <w:pStyle w:val="ListBullet2"/>
      </w:pPr>
      <w:r>
        <w:t>Light sanding</w:t>
      </w:r>
    </w:p>
    <w:p>
      <w:pPr>
        <w:pStyle w:val="ListBullet2"/>
      </w:pPr>
      <w:r>
        <w:t>Stain/sealer</w:t>
      </w:r>
    </w:p>
    <w:p>
      <w:r>
        <w:t>Not Included:</w:t>
      </w:r>
    </w:p>
    <w:p>
      <w:pPr>
        <w:pStyle w:val="ListBullet2"/>
      </w:pPr>
      <w:r>
        <w:t>Board replacement</w:t>
      </w:r>
    </w:p>
    <w:p>
      <w:pPr>
        <w:pStyle w:val="ListBullet2"/>
      </w:pPr>
      <w:r>
        <w:t>Structural repairs</w:t>
      </w:r>
    </w:p>
    <w:p>
      <w:r>
        <w:t>Conditions:</w:t>
      </w:r>
    </w:p>
    <w:p>
      <w:pPr>
        <w:pStyle w:val="ListBullet2"/>
      </w:pPr>
      <w:r>
        <w:t>Weather dependent.</w:t>
      </w:r>
    </w:p>
    <w:p>
      <w:r>
        <w:t xml:space="preserve"> </w:t>
      </w:r>
    </w:p>
    <w:p>
      <w:pPr>
        <w:pStyle w:val="Heading2"/>
      </w:pPr>
      <w:r>
        <w:t>Basement Freshen-Up</w:t>
      </w:r>
    </w:p>
    <w:p>
      <w:r>
        <w:t>Price: $3,500+</w:t>
      </w:r>
    </w:p>
    <w:p>
      <w:r>
        <w:t>Included:</w:t>
      </w:r>
    </w:p>
    <w:p>
      <w:pPr>
        <w:pStyle w:val="ListBullet2"/>
      </w:pPr>
      <w:r>
        <w:t>Paint walls/ceiling</w:t>
      </w:r>
    </w:p>
    <w:p>
      <w:pPr>
        <w:pStyle w:val="ListBullet2"/>
      </w:pPr>
      <w:r>
        <w:t>Patch cracks</w:t>
      </w:r>
    </w:p>
    <w:p>
      <w:pPr>
        <w:pStyle w:val="ListBullet2"/>
      </w:pPr>
      <w:r>
        <w:t>Floor paint</w:t>
      </w:r>
    </w:p>
    <w:p>
      <w:r>
        <w:t>Not Included:</w:t>
      </w:r>
    </w:p>
    <w:p>
      <w:pPr>
        <w:pStyle w:val="ListBullet2"/>
      </w:pPr>
      <w:r>
        <w:t>Waterproofing</w:t>
      </w:r>
    </w:p>
    <w:p>
      <w:pPr>
        <w:pStyle w:val="ListBullet2"/>
      </w:pPr>
      <w:r>
        <w:t>Mold remediation</w:t>
      </w:r>
    </w:p>
    <w:p>
      <w:r>
        <w:t>Conditions:</w:t>
      </w:r>
    </w:p>
    <w:p>
      <w:pPr>
        <w:pStyle w:val="ListBullet2"/>
      </w:pPr>
      <w:r>
        <w:t>Basement must be dry.</w:t>
      </w:r>
    </w:p>
    <w:p>
      <w:r>
        <w:t xml:space="preserve"> </w:t>
      </w:r>
    </w:p>
    <w:p>
      <w:pPr>
        <w:pStyle w:val="Heading2"/>
      </w:pPr>
      <w:r>
        <w:t>Garage Clean &amp; Organize</w:t>
      </w:r>
    </w:p>
    <w:p>
      <w:r>
        <w:t>Price: $1,500+</w:t>
      </w:r>
    </w:p>
    <w:p>
      <w:r>
        <w:t>Included:</w:t>
      </w:r>
    </w:p>
    <w:p>
      <w:pPr>
        <w:pStyle w:val="ListBullet2"/>
      </w:pPr>
      <w:r>
        <w:t>Clean-out</w:t>
      </w:r>
    </w:p>
    <w:p>
      <w:pPr>
        <w:pStyle w:val="ListBullet2"/>
      </w:pPr>
      <w:r>
        <w:t>Hooks/shelves installed</w:t>
      </w:r>
    </w:p>
    <w:p>
      <w:pPr>
        <w:pStyle w:val="ListBullet2"/>
      </w:pPr>
      <w:r>
        <w:t>Floor cleaning</w:t>
      </w:r>
    </w:p>
    <w:p>
      <w:r>
        <w:t>Not Included:</w:t>
      </w:r>
    </w:p>
    <w:p>
      <w:pPr>
        <w:pStyle w:val="ListBullet2"/>
      </w:pPr>
      <w:r>
        <w:t>Bulk removal</w:t>
      </w:r>
    </w:p>
    <w:p>
      <w:pPr>
        <w:pStyle w:val="ListBullet2"/>
      </w:pPr>
      <w:r>
        <w:t>Epoxy coating</w:t>
      </w:r>
    </w:p>
    <w:p>
      <w:r>
        <w:t>Conditions:</w:t>
      </w:r>
    </w:p>
    <w:p>
      <w:pPr>
        <w:pStyle w:val="ListBullet2"/>
      </w:pPr>
      <w:r>
        <w:t>Owner present for sorting.</w:t>
      </w:r>
    </w:p>
    <w:p>
      <w:r>
        <w:t xml:space="preserve"> </w:t>
      </w:r>
    </w:p>
    <w:p>
      <w:pPr>
        <w:pStyle w:val="Heading2"/>
      </w:pPr>
      <w:r>
        <w:t>Seasonal Yard Clean-Up</w:t>
      </w:r>
    </w:p>
    <w:p>
      <w:r>
        <w:t>Price: $750+</w:t>
      </w:r>
    </w:p>
    <w:p>
      <w:r>
        <w:t>Included:</w:t>
      </w:r>
    </w:p>
    <w:p>
      <w:pPr>
        <w:pStyle w:val="ListBullet2"/>
      </w:pPr>
      <w:r>
        <w:t>Leaf/debris removal</w:t>
      </w:r>
    </w:p>
    <w:p>
      <w:pPr>
        <w:pStyle w:val="ListBullet2"/>
      </w:pPr>
      <w:r>
        <w:t>Edging</w:t>
      </w:r>
    </w:p>
    <w:p>
      <w:pPr>
        <w:pStyle w:val="ListBullet2"/>
      </w:pPr>
      <w:r>
        <w:t>Hauling</w:t>
      </w:r>
    </w:p>
    <w:p>
      <w:r>
        <w:t>Not Included:</w:t>
      </w:r>
    </w:p>
    <w:p>
      <w:pPr>
        <w:pStyle w:val="ListBullet2"/>
      </w:pPr>
      <w:r>
        <w:t>Tree removal</w:t>
      </w:r>
    </w:p>
    <w:p>
      <w:pPr>
        <w:pStyle w:val="ListBullet2"/>
      </w:pPr>
      <w:r>
        <w:t>Overgrowth</w:t>
      </w:r>
    </w:p>
    <w:p>
      <w:r>
        <w:t>Conditions:</w:t>
      </w:r>
    </w:p>
    <w:p>
      <w:pPr>
        <w:pStyle w:val="ListBullet2"/>
      </w:pPr>
      <w:r>
        <w:t>Weather factors apply.</w:t>
      </w:r>
    </w:p>
    <w:p>
      <w:r>
        <w:t xml:space="preserve"> </w:t>
      </w:r>
    </w:p>
    <w:p>
      <w:pPr>
        <w:pStyle w:val="Heading2"/>
      </w:pPr>
      <w:r>
        <w:t>Gutter Clean &amp; Roofline Check</w:t>
      </w:r>
    </w:p>
    <w:p>
      <w:r>
        <w:t>Price: $450+</w:t>
      </w:r>
    </w:p>
    <w:p>
      <w:r>
        <w:t>Included:</w:t>
      </w:r>
    </w:p>
    <w:p>
      <w:pPr>
        <w:pStyle w:val="ListBullet2"/>
      </w:pPr>
      <w:r>
        <w:t>Gutter cleaning</w:t>
      </w:r>
    </w:p>
    <w:p>
      <w:pPr>
        <w:pStyle w:val="ListBullet2"/>
      </w:pPr>
      <w:r>
        <w:t>Roofline inspection</w:t>
      </w:r>
    </w:p>
    <w:p>
      <w:pPr>
        <w:pStyle w:val="ListBullet2"/>
      </w:pPr>
      <w:r>
        <w:t>Photos included</w:t>
      </w:r>
    </w:p>
    <w:p>
      <w:r>
        <w:t>Not Included:</w:t>
      </w:r>
    </w:p>
    <w:p>
      <w:pPr>
        <w:pStyle w:val="ListBullet2"/>
      </w:pPr>
      <w:r>
        <w:t>Roof walking</w:t>
      </w:r>
    </w:p>
    <w:p>
      <w:pPr>
        <w:pStyle w:val="ListBullet2"/>
      </w:pPr>
      <w:r>
        <w:t>Steep/unsafe ladders</w:t>
      </w:r>
    </w:p>
    <w:p>
      <w:r>
        <w:t>Conditions:</w:t>
      </w:r>
    </w:p>
    <w:p>
      <w:pPr>
        <w:pStyle w:val="ListBullet2"/>
      </w:pPr>
      <w:r>
        <w:t>Safety conditions apply.</w:t>
      </w:r>
    </w:p>
    <w:p>
      <w:r>
        <w:t xml:space="preserve"> </w:t>
      </w:r>
    </w:p>
    <w:p>
      <w:pPr>
        <w:pStyle w:val="Heading2"/>
      </w:pPr>
      <w:r>
        <w:t>Sidewalk &amp; Concrete Cleaning</w:t>
      </w:r>
    </w:p>
    <w:p>
      <w:r>
        <w:t>Price: $900+</w:t>
      </w:r>
    </w:p>
    <w:p>
      <w:r>
        <w:t>Included:</w:t>
      </w:r>
    </w:p>
    <w:p>
      <w:pPr>
        <w:pStyle w:val="ListBullet2"/>
      </w:pPr>
      <w:r>
        <w:t>300 sq ft wash</w:t>
      </w:r>
    </w:p>
    <w:p>
      <w:pPr>
        <w:pStyle w:val="ListBullet2"/>
      </w:pPr>
      <w:r>
        <w:t>Steps/stoop cleaning</w:t>
      </w:r>
    </w:p>
    <w:p>
      <w:pPr>
        <w:pStyle w:val="ListBullet2"/>
      </w:pPr>
      <w:r>
        <w:t>Minor joint clean</w:t>
      </w:r>
    </w:p>
    <w:p>
      <w:r>
        <w:t>Not Included:</w:t>
      </w:r>
    </w:p>
    <w:p>
      <w:pPr>
        <w:pStyle w:val="ListBullet2"/>
      </w:pPr>
      <w:r>
        <w:t>Replacement</w:t>
      </w:r>
    </w:p>
    <w:p>
      <w:pPr>
        <w:pStyle w:val="ListBullet2"/>
      </w:pPr>
      <w:r>
        <w:t>Violation removal</w:t>
      </w:r>
    </w:p>
    <w:p>
      <w:r>
        <w:t>Conditions:</w:t>
      </w:r>
    </w:p>
    <w:p>
      <w:pPr>
        <w:pStyle w:val="ListBullet2"/>
      </w:pPr>
      <w:r>
        <w:t>Deep stains may remain.</w:t>
      </w:r>
    </w:p>
    <w:p>
      <w:r>
        <w:t xml:space="preserve"> </w:t>
      </w:r>
    </w:p>
    <w:p>
      <w:pPr>
        <w:pStyle w:val="Heading2"/>
      </w:pPr>
      <w:r>
        <w:t>Snow &amp; Ice Walkway Package</w:t>
      </w:r>
    </w:p>
    <w:p>
      <w:r>
        <w:t>Price: $199+ per storm</w:t>
      </w:r>
    </w:p>
    <w:p>
      <w:r>
        <w:t>Included:</w:t>
      </w:r>
    </w:p>
    <w:p>
      <w:pPr>
        <w:pStyle w:val="ListBullet2"/>
      </w:pPr>
      <w:r>
        <w:t>Walkway clearing</w:t>
      </w:r>
    </w:p>
    <w:p>
      <w:pPr>
        <w:pStyle w:val="ListBullet2"/>
      </w:pPr>
      <w:r>
        <w:t>Ice melt</w:t>
      </w:r>
    </w:p>
    <w:p>
      <w:r>
        <w:t>Not Included:</w:t>
      </w:r>
    </w:p>
    <w:p>
      <w:pPr>
        <w:pStyle w:val="ListBullet2"/>
      </w:pPr>
      <w:r>
        <w:t>Driveways</w:t>
      </w:r>
    </w:p>
    <w:p>
      <w:pPr>
        <w:pStyle w:val="ListBullet2"/>
      </w:pPr>
      <w:r>
        <w:t>Backyards</w:t>
      </w:r>
    </w:p>
    <w:p>
      <w:r>
        <w:t>Conditions:</w:t>
      </w:r>
    </w:p>
    <w:p>
      <w:pPr>
        <w:pStyle w:val="ListBullet2"/>
      </w:pPr>
      <w:r>
        <w:t>Timing depends on storm.</w:t>
      </w:r>
    </w:p>
    <w:p>
      <w:r>
        <w:t xml:space="preserve"> </w:t>
      </w:r>
    </w:p>
    <w:p>
      <w:pPr>
        <w:pStyle w:val="Heading2"/>
      </w:pPr>
      <w:r>
        <w:t>Premium Entry Door Upgrade</w:t>
      </w:r>
    </w:p>
    <w:p>
      <w:r>
        <w:t>Price: $2,500+ (door extra)</w:t>
      </w:r>
    </w:p>
    <w:p>
      <w:r>
        <w:t>Included:</w:t>
      </w:r>
    </w:p>
    <w:p>
      <w:pPr>
        <w:pStyle w:val="ListBullet2"/>
      </w:pPr>
      <w:r>
        <w:t>Remove old door</w:t>
      </w:r>
    </w:p>
    <w:p>
      <w:pPr>
        <w:pStyle w:val="ListBullet2"/>
      </w:pPr>
      <w:r>
        <w:t>Install pre-hung door</w:t>
      </w:r>
    </w:p>
    <w:p>
      <w:pPr>
        <w:pStyle w:val="ListBullet2"/>
      </w:pPr>
      <w:r>
        <w:t>Seal/weatherstrip</w:t>
      </w:r>
    </w:p>
    <w:p>
      <w:pPr>
        <w:pStyle w:val="ListBullet2"/>
      </w:pPr>
      <w:r>
        <w:t>Paint/stain</w:t>
      </w:r>
    </w:p>
    <w:p>
      <w:r>
        <w:t>Not Included:</w:t>
      </w:r>
    </w:p>
    <w:p>
      <w:pPr>
        <w:pStyle w:val="ListBullet2"/>
      </w:pPr>
      <w:r>
        <w:t>Masonry cuts</w:t>
      </w:r>
    </w:p>
    <w:p>
      <w:pPr>
        <w:pStyle w:val="ListBullet2"/>
      </w:pPr>
      <w:r>
        <w:t>Opening resizing</w:t>
      </w:r>
    </w:p>
    <w:p>
      <w:r>
        <w:t>Conditions:</w:t>
      </w:r>
    </w:p>
    <w:p>
      <w:pPr>
        <w:pStyle w:val="ListBullet2"/>
      </w:pPr>
      <w:r>
        <w:t>Door must be onsite.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Service Agreement</w:t>
      </w:r>
    </w:p>
    <w:p>
      <w:pPr>
        <w:pStyle w:val="ListBullet"/>
      </w:pPr>
      <w:r>
        <w:t>Final pricing confirmed after site visit.</w:t>
      </w:r>
    </w:p>
    <w:p>
      <w:pPr>
        <w:pStyle w:val="ListBullet"/>
      </w:pPr>
      <w:r>
        <w:t>Work performed professionally by licensed contractors.</w:t>
      </w:r>
    </w:p>
    <w:p>
      <w:pPr>
        <w:pStyle w:val="ListBullet"/>
      </w:pPr>
      <w:r>
        <w:t>Customer must clear work areas.</w:t>
      </w:r>
    </w:p>
    <w:p>
      <w:pPr>
        <w:pStyle w:val="ListBullet"/>
      </w:pPr>
      <w:r>
        <w:t>Material upgrades billed separately.</w:t>
      </w:r>
    </w:p>
    <w:p>
      <w:pPr>
        <w:pStyle w:val="ListBullet"/>
      </w:pPr>
      <w:r>
        <w:t>Unforeseen issues are additional.</w:t>
      </w:r>
    </w:p>
    <w:p>
      <w:pPr>
        <w:pStyle w:val="ListBullet"/>
      </w:pPr>
      <w:r>
        <w:t>Deposit up to 25% may be required.</w:t>
      </w:r>
    </w:p>
    <w:p>
      <w:pPr>
        <w:pStyle w:val="ListBullet"/>
      </w:pPr>
      <w:r>
        <w:t>1-year workmanship warranty.</w:t>
      </w:r>
    </w:p>
    <w:p>
      <w:r>
        <w:br/>
        <w:t>Customer Signature: ___________________   Date: ___________</w:t>
      </w:r>
    </w:p>
    <w:p>
      <w:r>
        <w:t>Contractor Signature: __________________   Date: ___________</w:t>
      </w:r>
    </w:p>
    <w:p>
      <w:r>
        <w:br w:type="page"/>
      </w:r>
    </w:p>
    <w:p>
      <w:pPr>
        <w:pStyle w:val="Heading1"/>
      </w:pPr>
      <w:r>
        <w:t>Job Estimate Form (Itemized)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Item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/>
        <w:t>Subtotal: ____________________</w:t>
      </w:r>
    </w:p>
    <w:p>
      <w:r>
        <w:t>Tax: ____________________</w:t>
      </w:r>
    </w:p>
    <w:p>
      <w:r>
        <w:t>Total: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HAMMER BRICK &amp; HOME LLC • Licensed &amp; Insured • NYC HIC #21311291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b/>
      </w:rPr>
      <w:t>HAMMER BRICK &amp; HOME LLC</w:t>
      <w:br/>
      <w:t>Licensed • Insured • NYC HIC #21311291</w:t>
      <w:br/>
      <w:t>Phone: 929-595-5300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