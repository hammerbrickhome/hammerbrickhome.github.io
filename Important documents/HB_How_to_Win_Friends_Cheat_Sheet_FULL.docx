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How to Win Friends &amp; Influence People – Cheat Sheet for Hammer Brick &amp; Home LLC</w:t>
      </w:r>
    </w:p>
    <w:p/>
    <w:p>
      <w:r>
        <w:t>This cheat sheet distills key lessons from Dale Carnegie’s classic “How to Win Friends and Influence People,” tailored for personal use and for Hammer Brick &amp; Home LLC (a small construction/home services business). These principles boost interpersonal communication, leadership, sales, team cohesion, and client relationships. Focus on empathy, respect, and genuine interest in others.</w:t>
      </w:r>
    </w:p>
    <w:p/>
    <w:p>
      <w:r>
        <w:t>CORE PRINCIPLES (FUNDAMENTAL ATTITUDES)</w:t>
      </w:r>
    </w:p>
    <w:p>
      <w:r>
        <w:t>• Avoid criticism, condemnation, and complaints.</w:t>
      </w:r>
    </w:p>
    <w:p>
      <w:r>
        <w:t xml:space="preserve">  - Criticizing people makes them defensive and damages pride.</w:t>
      </w:r>
    </w:p>
    <w:p>
      <w:r>
        <w:t xml:space="preserve">  - In your business: instead of “You messed this up,” say “Let’s see how we can fix this together.” Focus on solutions, not blame.</w:t>
      </w:r>
    </w:p>
    <w:p/>
    <w:p>
      <w:r>
        <w:t>• Give honest, sincere appreciation.</w:t>
      </w:r>
    </w:p>
    <w:p>
      <w:r>
        <w:t xml:space="preserve">  - People crave appreciation, not flattery.</w:t>
      </w:r>
    </w:p>
    <w:p>
      <w:r>
        <w:t xml:space="preserve">  - Notice specific things team members and clients do well and thank them genuinely.</w:t>
      </w:r>
    </w:p>
    <w:p>
      <w:r>
        <w:t xml:space="preserve">  - Example: “I really appreciate how you kept the worksite clean today – it makes a big difference.”</w:t>
      </w:r>
    </w:p>
    <w:p/>
    <w:p>
      <w:r>
        <w:t>• Arouse an eager want (appeal to what THEY want).</w:t>
      </w:r>
    </w:p>
    <w:p>
      <w:r>
        <w:t xml:space="preserve">  - People act based on their own desires and interests.</w:t>
      </w:r>
    </w:p>
    <w:p>
      <w:r>
        <w:t xml:space="preserve">  - Talk about what the other person wants and show them how to get it.</w:t>
      </w:r>
    </w:p>
    <w:p>
      <w:r>
        <w:t xml:space="preserve">  - Example: instead of “We need this payment,” say “This lets us finish your project on schedule so you can enjoy the space sooner.”</w:t>
      </w:r>
    </w:p>
    <w:p/>
    <w:p>
      <w:r>
        <w:t>INTERPERSONAL COMMUNICATION &amp; RAPPORT</w:t>
      </w:r>
    </w:p>
    <w:p>
      <w:r>
        <w:t>• Show genuine interest in others.</w:t>
      </w:r>
    </w:p>
    <w:p>
      <w:r>
        <w:t xml:space="preserve">  - Ask about people’s projects, families, and interests – and actually listen.</w:t>
      </w:r>
    </w:p>
    <w:p>
      <w:r>
        <w:t xml:space="preserve">  - Remember personal details a homeowner shares (“How’s your mom doing after the move?”). It shows you care beyond the job.</w:t>
      </w:r>
    </w:p>
    <w:p/>
    <w:p>
      <w:r>
        <w:t>• Smile and be positive.</w:t>
      </w:r>
    </w:p>
    <w:p>
      <w:r>
        <w:t xml:space="preserve">  - A genuine smile and calm tone make you approachable.</w:t>
      </w:r>
    </w:p>
    <w:p>
      <w:r>
        <w:t xml:space="preserve">  - Even under stress, a positive attitude reassures clients and your crew that things are under control.</w:t>
      </w:r>
    </w:p>
    <w:p/>
    <w:p>
      <w:r>
        <w:t>• Remember and use names.</w:t>
      </w:r>
    </w:p>
    <w:p>
      <w:r>
        <w:t xml:space="preserve">  - A person’s name is the sweetest sound to them.</w:t>
      </w:r>
    </w:p>
    <w:p>
      <w:r>
        <w:t xml:space="preserve">  - Learn correct pronunciation and use it naturally in conversation.</w:t>
      </w:r>
    </w:p>
    <w:p>
      <w:r>
        <w:t xml:space="preserve">  - Example: “Good morning, Maria. Ready to take a look at the paver layout?”</w:t>
      </w:r>
    </w:p>
    <w:p/>
    <w:p>
      <w:r>
        <w:t>• Be a good listener; encourage others to talk.</w:t>
      </w:r>
    </w:p>
    <w:p>
      <w:r>
        <w:t xml:space="preserve">  - Let others do most of the talking.</w:t>
      </w:r>
    </w:p>
    <w:p>
      <w:r>
        <w:t xml:space="preserve">  - Use open-ended questions: “Tell me about your vision for the backyard,” “What worries you most about this project?”</w:t>
      </w:r>
    </w:p>
    <w:p>
      <w:r>
        <w:t xml:space="preserve">  - Repeat back key points: “So a low-maintenance yard and safety for the kids are top priorities, right?”</w:t>
      </w:r>
    </w:p>
    <w:p/>
    <w:p>
      <w:r>
        <w:t>• Talk in terms of the other person’s interests.</w:t>
      </w:r>
    </w:p>
    <w:p>
      <w:r>
        <w:t xml:space="preserve">  - Shape your conversation around what they care about (budget, durability, aesthetics, safety, eco-friendliness, etc.).</w:t>
      </w:r>
    </w:p>
    <w:p>
      <w:r>
        <w:t xml:space="preserve">  - Example: for an eco-conscious client, focus on insulation, energy savings, and sustainable materials.</w:t>
      </w:r>
    </w:p>
    <w:p/>
    <w:p>
      <w:r>
        <w:t>• Make others feel important – sincerely.</w:t>
      </w:r>
    </w:p>
    <w:p>
      <w:r>
        <w:t xml:space="preserve">  - Treat everyone (helper, supplier, inspector, client) as important.</w:t>
      </w:r>
    </w:p>
    <w:p>
      <w:r>
        <w:t xml:space="preserve">  - Genuine compliments: “You always spot details others miss,” “You’ve got a great eye for color,” etc.</w:t>
      </w:r>
    </w:p>
    <w:p>
      <w:r>
        <w:t xml:space="preserve">  - Never fake it – people can sense insincerity.</w:t>
      </w:r>
    </w:p>
    <w:p/>
    <w:p>
      <w:r>
        <w:t>LEADERSHIP &amp; TEAM-BUILDING</w:t>
      </w:r>
    </w:p>
    <w:p>
      <w:r>
        <w:t>• Begin with praise, then guide improvement.</w:t>
      </w:r>
    </w:p>
    <w:p>
      <w:r>
        <w:t xml:space="preserve">  - Start feedback with something they did well before discussing mistakes.</w:t>
      </w:r>
    </w:p>
    <w:p>
      <w:r>
        <w:t xml:space="preserve">  - Example: “You did a great job on the brick joints. On the next wall, let’s double-check level every few rows to avoid that slight tilt.”</w:t>
      </w:r>
    </w:p>
    <w:p/>
    <w:p>
      <w:r>
        <w:t>• Admit your own mistakes first.</w:t>
      </w:r>
    </w:p>
    <w:p>
      <w:r>
        <w:t xml:space="preserve">  - Be quick to say “I was wrong,” or “I messed up there.”</w:t>
      </w:r>
    </w:p>
    <w:p>
      <w:r>
        <w:t xml:space="preserve">  - This makes you human and lowers defenses.</w:t>
      </w:r>
    </w:p>
    <w:p>
      <w:r>
        <w:t xml:space="preserve">  - Example: “I once misjudged a concrete pour too – here’s what I learned that might help you.”</w:t>
      </w:r>
    </w:p>
    <w:p/>
    <w:p>
      <w:r>
        <w:t>• Ask questions instead of giving direct orders.</w:t>
      </w:r>
    </w:p>
    <w:p>
      <w:r>
        <w:t xml:space="preserve">  - Replace “Do this” with “How do you think we should tackle this?” or “Can we get this done by 3 p.m.?”</w:t>
      </w:r>
    </w:p>
    <w:p>
      <w:r>
        <w:t xml:space="preserve">  - People feel respected and take more ownership when they participate in decisions.</w:t>
      </w:r>
    </w:p>
    <w:p/>
    <w:p>
      <w:r>
        <w:t>• Let others save face.</w:t>
      </w:r>
    </w:p>
    <w:p>
      <w:r>
        <w:t xml:space="preserve">  - Correct errors privately whenever possible.</w:t>
      </w:r>
    </w:p>
    <w:p>
      <w:r>
        <w:t xml:space="preserve">  - Avoid embarrassing anyone in front of others.</w:t>
      </w:r>
    </w:p>
    <w:p>
      <w:r>
        <w:t xml:space="preserve">  - Example: pull a worker aside to discuss an issue rather than calling them out in front of the whole crew or client.</w:t>
      </w:r>
    </w:p>
    <w:p/>
    <w:p>
      <w:r>
        <w:t>• Praise every improvement, no matter how small.</w:t>
      </w:r>
    </w:p>
    <w:p>
      <w:r>
        <w:t xml:space="preserve">  - Catch people doing something right.</w:t>
      </w:r>
    </w:p>
    <w:p>
      <w:r>
        <w:t xml:space="preserve">  - “Yesterday this took you 2 hours; today you did it in 1½. That’s progress.”</w:t>
      </w:r>
    </w:p>
    <w:p>
      <w:r>
        <w:t xml:space="preserve">  - Frequent, specific praise builds confidence and motivates further growth.</w:t>
      </w:r>
    </w:p>
    <w:p/>
    <w:p>
      <w:r>
        <w:t>• Give people a fine reputation to live up to.</w:t>
      </w:r>
    </w:p>
    <w:p>
      <w:r>
        <w:t xml:space="preserve">  - Speak about people in terms of their best potential: “You’re one of my most detail-oriented guys,” “You’re great with customers.”</w:t>
      </w:r>
    </w:p>
    <w:p>
      <w:r>
        <w:t xml:space="preserve">  - They’ll work hard to live up to that positive reputation.</w:t>
      </w:r>
    </w:p>
    <w:p/>
    <w:p>
      <w:r>
        <w:t>• Use encouragement; make faults seem easy to correct.</w:t>
      </w:r>
    </w:p>
    <w:p>
      <w:r>
        <w:t xml:space="preserve">  - Emphasize that mistakes are fixable.</w:t>
      </w:r>
    </w:p>
    <w:p>
      <w:r>
        <w:t xml:space="preserve">  - Example: “Your measurements are close – with a bit more double-checking, you’ll have this perfect. I know you can do it.”</w:t>
      </w:r>
    </w:p>
    <w:p/>
    <w:p>
      <w:r>
        <w:t>• Make people happy to do what you suggest.</w:t>
      </w:r>
    </w:p>
    <w:p>
      <w:r>
        <w:t xml:space="preserve">  - Connect tasks to benefits for them: learning a new skill, more responsibility, better pay, or pride in the finished work.</w:t>
      </w:r>
    </w:p>
    <w:p>
      <w:r>
        <w:t xml:space="preserve">  - Example: “If you lead this job, it’ll be a strong addition to your portfolio and I’ll remember it when promotions come up.”</w:t>
      </w:r>
    </w:p>
    <w:p/>
    <w:p>
      <w:r>
        <w:t>SALES &amp; CUSTOMER RELATIONSHIPS</w:t>
      </w:r>
    </w:p>
    <w:p>
      <w:r>
        <w:t>• Understand the customer’s needs.</w:t>
      </w:r>
    </w:p>
    <w:p>
      <w:r>
        <w:t xml:space="preserve">  - Always start by exploring what they really want: looks, durability, resale value, safety, timeline, budget.</w:t>
      </w:r>
    </w:p>
    <w:p>
      <w:r>
        <w:t xml:space="preserve">  - Ask: “What would a perfect result look like for you?” “What’s most important: speed, quality, or budget?”</w:t>
      </w:r>
    </w:p>
    <w:p>
      <w:r>
        <w:t xml:space="preserve">  - Frame your proposal as the bridge between where they are and where they want to be.</w:t>
      </w:r>
    </w:p>
    <w:p/>
    <w:p>
      <w:r>
        <w:t>• Find common ground and avoid arguments.</w:t>
      </w:r>
    </w:p>
    <w:p>
      <w:r>
        <w:t xml:space="preserve">  - The only way to win an argument is to avoid it.</w:t>
      </w:r>
    </w:p>
    <w:p>
      <w:r>
        <w:t xml:space="preserve">  - If a customer complains or disagrees, don’t debate. Acknowledge their view: “I see why you’d feel that way,” then look for shared goals.</w:t>
      </w:r>
    </w:p>
    <w:p>
      <w:r>
        <w:t xml:space="preserve">  - Turn “me vs you” into “both of us vs the problem.”</w:t>
      </w:r>
    </w:p>
    <w:p/>
    <w:p>
      <w:r>
        <w:t>• Never say “You’re wrong.”</w:t>
      </w:r>
    </w:p>
    <w:p>
      <w:r>
        <w:t xml:space="preserve">  - Even if the customer is mistaken, don’t attack their opinion.</w:t>
      </w:r>
    </w:p>
    <w:p>
      <w:r>
        <w:t xml:space="preserve">  - Use phrases like “That’s one way to look at it” or “Can I share another perspective?”</w:t>
      </w:r>
    </w:p>
    <w:p>
      <w:r>
        <w:t xml:space="preserve">  - Provide facts gently or ask questions that guide them to reconsider.</w:t>
      </w:r>
    </w:p>
    <w:p/>
    <w:p>
      <w:r>
        <w:t>• Admit mistakes and apologize quickly.</w:t>
      </w:r>
    </w:p>
    <w:p>
      <w:r>
        <w:t xml:space="preserve">  - If you or your business mess up, own it: “You’re right – we should’ve caught that. I’m sorry.”</w:t>
      </w:r>
    </w:p>
    <w:p>
      <w:r>
        <w:t xml:space="preserve">  - Then immediately explain how you’ll fix it and prevent it in the future.</w:t>
      </w:r>
    </w:p>
    <w:p>
      <w:r>
        <w:t xml:space="preserve">  - Quick, honest responsibility often turns angry customers into loyal ones.</w:t>
      </w:r>
    </w:p>
    <w:p/>
    <w:p>
      <w:r>
        <w:t>• Begin in a friendly way.</w:t>
      </w:r>
    </w:p>
    <w:p>
      <w:r>
        <w:t xml:space="preserve">  - Start every interaction (call, visit, email) warmly.</w:t>
      </w:r>
    </w:p>
    <w:p>
      <w:r>
        <w:t xml:space="preserve">  - Thank them for their time, compliment their home or idea, or reference something positive from your last conversation.</w:t>
      </w:r>
    </w:p>
    <w:p/>
    <w:p>
      <w:r>
        <w:t>• Get “yes, yes” early.</w:t>
      </w:r>
    </w:p>
    <w:p>
      <w:r>
        <w:t xml:space="preserve">  - Ask questions that elicit agreement from the start: “You want this to last a long time, right?” “And you’d like to avoid surprise costs?”</w:t>
      </w:r>
    </w:p>
    <w:p>
      <w:r>
        <w:t xml:space="preserve">  - This builds a cooperative tone and shows you’re aligned with their goals.</w:t>
      </w:r>
    </w:p>
    <w:p/>
    <w:p>
      <w:r>
        <w:t>• Let the customer do most of the talking.</w:t>
      </w:r>
    </w:p>
    <w:p>
      <w:r>
        <w:t xml:space="preserve">  - In estimates or consultations, speak less and listen more.</w:t>
      </w:r>
    </w:p>
    <w:p>
      <w:r>
        <w:t xml:space="preserve">  - Let them fully explain their needs, concerns, and past bad experiences with contractors.</w:t>
      </w:r>
    </w:p>
    <w:p>
      <w:r>
        <w:t xml:space="preserve">  - The more they talk, the more information you have to tailor your solution.</w:t>
      </w:r>
    </w:p>
    <w:p/>
    <w:p>
      <w:r>
        <w:t>• Make ideas feel like the customer’s idea.</w:t>
      </w:r>
    </w:p>
    <w:p>
      <w:r>
        <w:t xml:space="preserve">  - Involve them in shaping the solution.</w:t>
      </w:r>
    </w:p>
    <w:p>
      <w:r>
        <w:t xml:space="preserve">  - Present options, ask their thoughts, and incorporate their suggestions: “Based on what you said about low maintenance, would it make sense to go with pavers instead of wood?”</w:t>
      </w:r>
    </w:p>
    <w:p>
      <w:r>
        <w:t xml:space="preserve">  - People support what they help create.</w:t>
      </w:r>
    </w:p>
    <w:p/>
    <w:p>
      <w:r>
        <w:t>• Empathize and show you understand their perspective.</w:t>
      </w:r>
    </w:p>
    <w:p>
      <w:r>
        <w:t xml:space="preserve">  - Validate feelings: “I’d be stressed too if my kitchen was out of use for this long.”</w:t>
      </w:r>
    </w:p>
    <w:p>
      <w:r>
        <w:t xml:space="preserve">  - Then pivot to solutions: “Here’s what we can do to speed things up or make it easier on your family.”</w:t>
      </w:r>
    </w:p>
    <w:p/>
    <w:p>
      <w:r>
        <w:t>• Appeal to nobler motives.</w:t>
      </w:r>
    </w:p>
    <w:p>
      <w:r>
        <w:t xml:space="preserve">  - Highlight higher values like safety, family comfort, craftsmanship, neighborhood pride.</w:t>
      </w:r>
    </w:p>
    <w:p>
      <w:r>
        <w:t xml:space="preserve">  - Example: “This railing option costs more, but it’s much safer for kids and elderly visitors.”</w:t>
      </w:r>
    </w:p>
    <w:p/>
    <w:p>
      <w:r>
        <w:t>• Dramatize your ideas.</w:t>
      </w:r>
    </w:p>
    <w:p>
      <w:r>
        <w:t xml:space="preserve">  - Make benefits visual and concrete.</w:t>
      </w:r>
    </w:p>
    <w:p>
      <w:r>
        <w:t xml:space="preserve">  - Use before-and-after photos, videos, samples, or simple comparisons.</w:t>
      </w:r>
    </w:p>
    <w:p>
      <w:r>
        <w:t xml:space="preserve">  - Example: show how much water a faulty gutter lets into a basement vs. a proper system, rather than only talking about it.</w:t>
      </w:r>
    </w:p>
    <w:p/>
    <w:p>
      <w:r>
        <w:t>• Use friendly challenges.</w:t>
      </w:r>
    </w:p>
    <w:p>
      <w:r>
        <w:t xml:space="preserve">  - Internally, set fun performance challenges for your crew (safest month, best cleanup scores, etc.).</w:t>
      </w:r>
    </w:p>
    <w:p>
      <w:r>
        <w:t xml:space="preserve">  - With clients, you might frame a premium design as a way for their home to “set the standard” on the block.</w:t>
      </w:r>
    </w:p>
    <w:p>
      <w:r>
        <w:t xml:space="preserve">  - Keep these challenges positive and motivating, never shaming.</w:t>
      </w:r>
    </w:p>
    <w:p/>
    <w:p>
      <w:r>
        <w:t>• Follow up and show appreciation.</w:t>
      </w:r>
    </w:p>
    <w:p>
      <w:r>
        <w:t xml:space="preserve">  - After completing a job, follow up: “Just checking in – how’s everything holding up?”</w:t>
      </w:r>
    </w:p>
    <w:p>
      <w:r>
        <w:t xml:space="preserve">  - Send a sincere thank-you message or card.</w:t>
      </w:r>
    </w:p>
    <w:p>
      <w:r>
        <w:t xml:space="preserve">  - Happy clients become repeat customers and your best advertisers.</w:t>
      </w:r>
    </w:p>
    <w:p/>
    <w:p>
      <w:r>
        <w:t>HOW TO APPLY THIS DAILY AT HAMMER BRICK &amp; HOME LLC</w:t>
      </w:r>
    </w:p>
    <w:p>
      <w:r>
        <w:t>1) Morning mindset (you as owner):</w:t>
      </w:r>
    </w:p>
    <w:p>
      <w:r>
        <w:t xml:space="preserve">   - Today I will avoid criticizing.</w:t>
      </w:r>
    </w:p>
    <w:p>
      <w:r>
        <w:t xml:space="preserve">   - I will look for at least 3 chances to give sincere praise.</w:t>
      </w:r>
    </w:p>
    <w:p>
      <w:r>
        <w:t xml:space="preserve">   - I will listen more than I talk with both clients and crew.</w:t>
      </w:r>
    </w:p>
    <w:p/>
    <w:p>
      <w:r>
        <w:t>2) On the job site:</w:t>
      </w:r>
    </w:p>
    <w:p>
      <w:r>
        <w:t xml:space="preserve">   - Greet everyone by name.</w:t>
      </w:r>
    </w:p>
    <w:p>
      <w:r>
        <w:t xml:space="preserve">   - Look for small improvements to praise.</w:t>
      </w:r>
    </w:p>
    <w:p>
      <w:r>
        <w:t xml:space="preserve">   - Correct privately, praise publicly.</w:t>
      </w:r>
    </w:p>
    <w:p/>
    <w:p>
      <w:r>
        <w:t>3) With clients:</w:t>
      </w:r>
    </w:p>
    <w:p>
      <w:r>
        <w:t xml:space="preserve">   - Ask questions until you fully understand their vision and worries.</w:t>
      </w:r>
    </w:p>
    <w:p>
      <w:r>
        <w:t xml:space="preserve">   - Repeat their priorities back to them in your own words.</w:t>
      </w:r>
    </w:p>
    <w:p>
      <w:r>
        <w:t xml:space="preserve">   - Propose solutions as benefits to them, not just “services you sell.”</w:t>
      </w:r>
    </w:p>
    <w:p/>
    <w:p>
      <w:r>
        <w:t>4) With your team:</w:t>
      </w:r>
    </w:p>
    <w:p>
      <w:r>
        <w:t xml:space="preserve">   - Share credit generously; take blame when needed.</w:t>
      </w:r>
    </w:p>
    <w:p>
      <w:r>
        <w:t xml:space="preserve">   - Give people responsibility slightly above their comfort level and support them.</w:t>
      </w:r>
    </w:p>
    <w:p>
      <w:r>
        <w:t xml:space="preserve">   - Build a culture where appreciation and respect are normal.</w:t>
      </w:r>
    </w:p>
    <w:p/>
    <w:p>
      <w:r>
        <w:t>If you consistently apply these principles, you’ll earn trust, loyalty, and strong word-of-mouth – the real foundation of a successful home-improvement and masonry business.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