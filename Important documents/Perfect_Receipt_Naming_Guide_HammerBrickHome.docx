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PERFECT IRS‑FRIENDLY RECEIPT NAMING SYSTEM</w:t>
      </w:r>
    </w:p>
    <w:p>
      <w:r>
        <w:t>Hammer Brick &amp; Home LLC – 2025 Contractor Recordkeeping Guide</w:t>
        <w:br/>
      </w:r>
    </w:p>
    <w:p>
      <w:pPr>
        <w:pStyle w:val="Heading1"/>
      </w:pPr>
      <w:r>
        <w:t>1. The PERFECT Receipt Naming Format</w:t>
      </w:r>
    </w:p>
    <w:p>
      <w:r>
        <w:t>Use this exact structure for EVERY receipt, photo, PDF, screenshot, invoice, or document:</w:t>
      </w:r>
    </w:p>
    <w:p>
      <w:r>
        <w:t>YYYY-MM-DD_StoreName_$Amount_Category_Job(optional)</w:t>
      </w:r>
    </w:p>
    <w:p>
      <w:pPr>
        <w:pStyle w:val="Heading1"/>
      </w:pPr>
      <w:r>
        <w:t>2. Why This Format Is IRS‑Friendly &amp; Contractor‑Friendly</w:t>
      </w:r>
    </w:p>
    <w:p>
      <w:r>
        <w:t>• Provides the 4 things IRS looks for: date, vendor, amount, business purpose.</w:t>
      </w:r>
    </w:p>
    <w:p>
      <w:r>
        <w:t>• Auto-sorts perfectly in Google Drive or Dropbox.</w:t>
      </w:r>
    </w:p>
    <w:p>
      <w:r>
        <w:t>• Searchable by store, job, category, amount, or date.</w:t>
      </w:r>
    </w:p>
    <w:p>
      <w:r>
        <w:t>• Makes audits faster and cleaner.</w:t>
      </w:r>
    </w:p>
    <w:p>
      <w:r>
        <w:t>• CPAs prefer consistent structured naming.</w:t>
      </w:r>
    </w:p>
    <w:p>
      <w:pPr>
        <w:pStyle w:val="Heading1"/>
      </w:pPr>
      <w:r>
        <w:t>3. Real Examples for Hammer Brick &amp; Home</w:t>
      </w:r>
    </w:p>
    <w:p>
      <w:r>
        <w:t>• 2025-01-18_HomeDepot_$122.50_Materials_BrooklynSteps.jpg</w:t>
      </w:r>
    </w:p>
    <w:p>
      <w:r>
        <w:t>• 2025-02-14_Lowes_$45.99_Materials_BathroomTile.png</w:t>
      </w:r>
    </w:p>
    <w:p>
      <w:r>
        <w:t>• 2025-03-10_Amazon_$89.99_Tool_DrillBits.jpg</w:t>
      </w:r>
    </w:p>
    <w:p>
      <w:r>
        <w:t>• 2025-03-22_HarborFreight_$297.49_Tool_Ladder.pdf</w:t>
      </w:r>
    </w:p>
    <w:p>
      <w:r>
        <w:t>• 2025-02-05_Shell_$54.10_Gas.jpg</w:t>
      </w:r>
    </w:p>
    <w:p>
      <w:r>
        <w:t>• 2025-02-08_BP_$42.33_Gas_EstimateBronx.jpg</w:t>
      </w:r>
    </w:p>
    <w:p>
      <w:r>
        <w:t>• 2025-01-12_EZPass_$8.50_Toll_StatenIslandBridge.png</w:t>
      </w:r>
    </w:p>
    <w:p>
      <w:r>
        <w:t>• 2025-01-20_ZelleToJose_$250_Subcontractor_QueensJob.png</w:t>
      </w:r>
    </w:p>
    <w:p>
      <w:r>
        <w:t>• 2025-04-03_HercRentals_$375_Rental_Bobcat.pdf</w:t>
      </w:r>
    </w:p>
    <w:p>
      <w:r>
        <w:t>• 2025-03-10_NYCHIC_$100_LicenseRenewal.pdf</w:t>
      </w:r>
    </w:p>
    <w:p>
      <w:r>
        <w:t>• 2025-04-22_EPACert_$295_Fee.png</w:t>
      </w:r>
    </w:p>
    <w:p>
      <w:r>
        <w:t>• 2025-01-10_NextInsurance_$142.95_Insurance.pdf</w:t>
      </w:r>
    </w:p>
    <w:p>
      <w:r>
        <w:t>• 2025-03-31_Ford_$38200_TruckPurchase.pdf</w:t>
      </w:r>
    </w:p>
    <w:p>
      <w:pPr>
        <w:pStyle w:val="Heading1"/>
      </w:pPr>
      <w:r>
        <w:t>4. Simple Version (Faster Typing)</w:t>
      </w:r>
    </w:p>
    <w:p>
      <w:r>
        <w:t>If you want a shorter version that still works for IRS audits:</w:t>
      </w:r>
    </w:p>
    <w:p>
      <w:r>
        <w:t>• 2025-01-18_HD_122_Materials.jpg</w:t>
      </w:r>
    </w:p>
    <w:p>
      <w:r>
        <w:t>• 2025-03-10_AZ_89_Tool.jpg</w:t>
      </w:r>
    </w:p>
    <w:p>
      <w:r>
        <w:t>• 2025-02-05_BP_54_Gas.jpg</w:t>
      </w:r>
    </w:p>
    <w:p>
      <w:r>
        <w:t>• 2025-01-12_EZP_8_Toll.png</w:t>
      </w:r>
    </w:p>
    <w:p>
      <w:pPr>
        <w:pStyle w:val="Heading1"/>
      </w:pPr>
      <w:r>
        <w:t>5. Naming Cheat Sheet (Copy Into Your Phone Notes)</w:t>
      </w:r>
    </w:p>
    <w:p>
      <w:r>
        <w:t>RECEIPT NAMING FORMAT:</w:t>
      </w:r>
    </w:p>
    <w:p>
      <w:r>
        <w:t>YYYY-MM-DD_StoreName_$Amount_Category_Job(optional)</w:t>
      </w:r>
    </w:p>
    <w:p>
      <w:r>
        <w:t>Examples:</w:t>
      </w:r>
    </w:p>
    <w:p>
      <w:r>
        <w:t>• 2025-01-18_HomeDepot_$122.50_Materials_BrooklynSteps.jpg</w:t>
      </w:r>
    </w:p>
    <w:p>
      <w:r>
        <w:t>• 2025-02-14_Lowes_$45.99_Materials_BathroomTile.png</w:t>
      </w:r>
    </w:p>
    <w:p>
      <w:r>
        <w:t>• 2025-03-10_Amazon_$89.99_Tool_DrillBits.jpg</w:t>
      </w:r>
    </w:p>
    <w:p>
      <w:r>
        <w:t>• 2025-03-22_HarborFreight_$297.49_Tool_Ladder.pdf</w:t>
      </w:r>
    </w:p>
    <w:p>
      <w:pPr>
        <w:pStyle w:val="Heading1"/>
      </w:pPr>
      <w:r>
        <w:t>6. Pro Tips for Receipt Management</w:t>
      </w:r>
    </w:p>
    <w:p>
      <w:r>
        <w:t>• Save as PDF whenever possible (looks most professional).</w:t>
      </w:r>
    </w:p>
    <w:p>
      <w:r>
        <w:t>• Take photo immediately at job site before losing the receipt.</w:t>
      </w:r>
    </w:p>
    <w:p>
      <w:r>
        <w:t>• Upload directly into Google Drive folder for the correct category.</w:t>
      </w:r>
    </w:p>
    <w:p>
      <w:r>
        <w:t>• Keep a folder for each month or each category (IRS loves organization).</w:t>
      </w:r>
    </w:p>
    <w:p>
      <w:r>
        <w:t>• Always rename BEFORE uploading so everything is auto-sorted.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