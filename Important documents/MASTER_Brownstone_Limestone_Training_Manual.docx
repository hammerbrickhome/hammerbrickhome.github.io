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Brownstone &amp; Limestone Restoration – Complete Master Training Manual</w:t>
      </w:r>
    </w:p>
    <w:p>
      <w:r>
        <w:t>Hammer Brick &amp; Home LLC – Internal Professional Guide</w:t>
        <w:br/>
      </w:r>
    </w:p>
    <w:p>
      <w:pPr>
        <w:pStyle w:val="Heading1"/>
      </w:pPr>
      <w:r>
        <w:t>1. SAFETY &amp; BASIC KNOWLEDGE</w:t>
      </w:r>
    </w:p>
    <w:p/>
    <w:p>
      <w:r>
        <w:t>- Brownstone is soft, porous, absorbs water fast.</w:t>
      </w:r>
    </w:p>
    <w:p>
      <w:r>
        <w:t>- NEVER use concrete or waterproof paints.</w:t>
      </w:r>
    </w:p>
    <w:p>
      <w:r>
        <w:t>- Goal: stability, breathability, texture match.</w:t>
      </w:r>
    </w:p>
    <w:p/>
    <w:p>
      <w:r>
        <w:t>Safety Gear:</w:t>
      </w:r>
    </w:p>
    <w:p>
      <w:r>
        <w:t>• Safety glasses</w:t>
      </w:r>
    </w:p>
    <w:p>
      <w:r>
        <w:t>• N95 respirator</w:t>
      </w:r>
    </w:p>
    <w:p>
      <w:r>
        <w:t>• Gloves</w:t>
      </w:r>
    </w:p>
    <w:p>
      <w:r>
        <w:t>• Hearing protection</w:t>
      </w:r>
    </w:p>
    <w:p>
      <w:r>
        <w:t>• Fall protection</w:t>
      </w:r>
    </w:p>
    <w:p/>
    <w:p>
      <w:r>
        <w:t>📸 PHOTO 1 [Insert]</w:t>
      </w:r>
    </w:p>
    <w:p/>
    <w:p>
      <w:pPr>
        <w:pStyle w:val="Heading1"/>
      </w:pPr>
      <w:r>
        <w:t>2. FULL TOOLS &amp; MATERIALS LIST</w:t>
      </w:r>
    </w:p>
    <w:p/>
    <w:p>
      <w:r>
        <w:t>Hand Tools:</w:t>
      </w:r>
    </w:p>
    <w:p>
      <w:r>
        <w:t>• Chisels (½,1,1½)</w:t>
      </w:r>
    </w:p>
    <w:p>
      <w:r>
        <w:t>• Mason hammer</w:t>
      </w:r>
    </w:p>
    <w:p>
      <w:r>
        <w:t>• Margin &amp; pointing trowels</w:t>
      </w:r>
    </w:p>
    <w:p>
      <w:r>
        <w:t>• Flex putty knives</w:t>
      </w:r>
    </w:p>
    <w:p>
      <w:r>
        <w:t>• Hard/soft wire brushes</w:t>
      </w:r>
    </w:p>
    <w:p>
      <w:r>
        <w:t>• Sponges</w:t>
      </w:r>
    </w:p>
    <w:p>
      <w:r>
        <w:t>• Buckets/mixing pails</w:t>
      </w:r>
    </w:p>
    <w:p/>
    <w:p>
      <w:r>
        <w:t>Power Tools:</w:t>
      </w:r>
    </w:p>
    <w:p>
      <w:r>
        <w:t>• Angle grinder</w:t>
      </w:r>
    </w:p>
    <w:p>
      <w:r>
        <w:t>• Tuckpoint blade</w:t>
      </w:r>
    </w:p>
    <w:p>
      <w:r>
        <w:t>• Grinding wheel</w:t>
      </w:r>
    </w:p>
    <w:p/>
    <w:p>
      <w:r>
        <w:t>Materials:</w:t>
      </w:r>
    </w:p>
    <w:p>
      <w:r>
        <w:t>• Jahn / Cathedral Stone / Prosoco repair mortars</w:t>
      </w:r>
    </w:p>
    <w:p>
      <w:r>
        <w:t>• Bonding agent</w:t>
      </w:r>
    </w:p>
    <w:p>
      <w:r>
        <w:t>• Breathable siloxane sealer</w:t>
      </w:r>
    </w:p>
    <w:p>
      <w:r>
        <w:t>• Masking tape &amp; plastic</w:t>
      </w:r>
    </w:p>
    <w:p/>
    <w:p>
      <w:r>
        <w:t>📸 PHOTO 2 &amp; 3 [Insert]</w:t>
      </w:r>
    </w:p>
    <w:p/>
    <w:p>
      <w:pPr>
        <w:pStyle w:val="Heading1"/>
      </w:pPr>
      <w:r>
        <w:t>3. FACE PATCH – EXTREME DETAIL</w:t>
      </w:r>
    </w:p>
    <w:p/>
    <w:p>
      <w:r>
        <w:t>STEP 1 — Inspection:</w:t>
      </w:r>
    </w:p>
    <w:p>
      <w:r>
        <w:t>• Identify hollow, flaking, delaminated areas.</w:t>
      </w:r>
    </w:p>
    <w:p>
      <w:r>
        <w:t>• Tap test.</w:t>
      </w:r>
    </w:p>
    <w:p>
      <w:r>
        <w:t>• Outline 2 inches outside damaged zone.</w:t>
      </w:r>
    </w:p>
    <w:p>
      <w:r>
        <w:t>📸 PHOTO 4</w:t>
      </w:r>
    </w:p>
    <w:p/>
    <w:p>
      <w:r>
        <w:t>STEP 2 — Removal:</w:t>
      </w:r>
    </w:p>
    <w:p>
      <w:r>
        <w:t>• Hold chisel 30–45°.</w:t>
      </w:r>
    </w:p>
    <w:p>
      <w:r>
        <w:t>• Tap lightly.</w:t>
      </w:r>
    </w:p>
    <w:p>
      <w:r>
        <w:t>• Remove only rotten stone.</w:t>
      </w:r>
    </w:p>
    <w:p>
      <w:r>
        <w:t>📸 PHOTO 5 &amp; 6</w:t>
      </w:r>
    </w:p>
    <w:p/>
    <w:p>
      <w:r>
        <w:t>STEP 3 — Cleaning:</w:t>
      </w:r>
    </w:p>
    <w:p>
      <w:r>
        <w:t>• Hard brush → soft brush.</w:t>
      </w:r>
    </w:p>
    <w:p>
      <w:r>
        <w:t>• Mist to SSD condition.</w:t>
      </w:r>
    </w:p>
    <w:p>
      <w:r>
        <w:t>📸 PHOTO 7 &amp; 8</w:t>
      </w:r>
    </w:p>
    <w:p/>
    <w:p>
      <w:r>
        <w:t>STEP 4 — Bonding Agent:</w:t>
      </w:r>
    </w:p>
    <w:p>
      <w:r>
        <w:t>• Thin, even coat.</w:t>
      </w:r>
    </w:p>
    <w:p>
      <w:r>
        <w:t>• No puddles.</w:t>
      </w:r>
    </w:p>
    <w:p>
      <w:r>
        <w:t>📸 PHOTO 9</w:t>
      </w:r>
    </w:p>
    <w:p/>
    <w:p>
      <w:r>
        <w:t>STEP 5 — Mixing Mortar:</w:t>
      </w:r>
    </w:p>
    <w:p>
      <w:r>
        <w:t>• Water first.</w:t>
      </w:r>
    </w:p>
    <w:p>
      <w:r>
        <w:t>• Peanut‑butter consistency.</w:t>
      </w:r>
    </w:p>
    <w:p>
      <w:r>
        <w:t>• Slake 5 min.</w:t>
      </w:r>
    </w:p>
    <w:p>
      <w:r>
        <w:t>📸 PHOTO 10</w:t>
      </w:r>
    </w:p>
    <w:p/>
    <w:p>
      <w:r>
        <w:t>STEP 6 — Packing:</w:t>
      </w:r>
    </w:p>
    <w:p>
      <w:r>
        <w:t>• Fill deep areas first.</w:t>
      </w:r>
    </w:p>
    <w:p>
      <w:r>
        <w:t>• Thin lifts ¼–½".</w:t>
      </w:r>
    </w:p>
    <w:p>
      <w:r>
        <w:t>• Compact well.</w:t>
      </w:r>
    </w:p>
    <w:p>
      <w:r>
        <w:t>📸 PHOTO 11</w:t>
      </w:r>
    </w:p>
    <w:p/>
    <w:p>
      <w:r>
        <w:t>STEP 7 — Shaping:</w:t>
      </w:r>
    </w:p>
    <w:p>
      <w:r>
        <w:t>• Match existing geometry.</w:t>
      </w:r>
    </w:p>
    <w:p>
      <w:r>
        <w:t>• Slight overbuild.</w:t>
      </w:r>
    </w:p>
    <w:p>
      <w:r>
        <w:t>📸 PHOTO 12 &amp; 13</w:t>
      </w:r>
    </w:p>
    <w:p/>
    <w:p>
      <w:r>
        <w:t>STEP 8 — Texture:</w:t>
      </w:r>
    </w:p>
    <w:p>
      <w:r>
        <w:t>• Sponge: sandy.</w:t>
      </w:r>
    </w:p>
    <w:p>
      <w:r>
        <w:t>• Brush: grain.</w:t>
      </w:r>
    </w:p>
    <w:p>
      <w:r>
        <w:t>• Knife: smooth.</w:t>
      </w:r>
    </w:p>
    <w:p>
      <w:r>
        <w:t>📸 PHOTO 14</w:t>
      </w:r>
    </w:p>
    <w:p/>
    <w:p>
      <w:r>
        <w:t>STEP 9 — Curing:</w:t>
      </w:r>
    </w:p>
    <w:p>
      <w:r>
        <w:t>• Protect 24–72 hr.</w:t>
      </w:r>
    </w:p>
    <w:p>
      <w:r>
        <w:t>• Mist lightly.</w:t>
      </w:r>
    </w:p>
    <w:p>
      <w:r>
        <w:t>📸 PHOTO 15</w:t>
      </w:r>
    </w:p>
    <w:p/>
    <w:p>
      <w:r>
        <w:t>FINISHED PATCH:</w:t>
      </w:r>
    </w:p>
    <w:p>
      <w:r>
        <w:t>📸 PHOTO 16 &amp; 17</w:t>
      </w:r>
    </w:p>
    <w:p/>
    <w:p>
      <w:pPr>
        <w:pStyle w:val="Heading1"/>
      </w:pPr>
      <w:r>
        <w:t>4. LINTEL REPAIR – FULL DETAIL</w:t>
      </w:r>
    </w:p>
    <w:p/>
    <w:p>
      <w:r>
        <w:t>STEP 1 — Identify cracking &amp; rust.</w:t>
      </w:r>
    </w:p>
    <w:p>
      <w:r>
        <w:t>STEP 2 — Remove loose stone carefully.</w:t>
      </w:r>
    </w:p>
    <w:p>
      <w:r>
        <w:t>STEP 3 — Clean &amp; treat rust.</w:t>
      </w:r>
    </w:p>
    <w:p>
      <w:r>
        <w:t>STEP 4 — Bond, pack mortar, recreate edge.</w:t>
      </w:r>
    </w:p>
    <w:p>
      <w:r>
        <w:t>📸 PHOTO 18–22</w:t>
      </w:r>
    </w:p>
    <w:p/>
    <w:p>
      <w:pPr>
        <w:pStyle w:val="Heading1"/>
      </w:pPr>
      <w:r>
        <w:t>5. SILL NOSE &amp; CORNER REPAIR – FULL DETAIL</w:t>
      </w:r>
    </w:p>
    <w:p/>
    <w:p>
      <w:r>
        <w:t>• Chip loose underside.</w:t>
      </w:r>
    </w:p>
    <w:p>
      <w:r>
        <w:t>• Clean → dampen → bond.</w:t>
      </w:r>
    </w:p>
    <w:p>
      <w:r>
        <w:t>• Use straight edge to form nose.</w:t>
      </w:r>
    </w:p>
    <w:p>
      <w:r>
        <w:t>• Shape corners with pointing trowel.</w:t>
      </w:r>
    </w:p>
    <w:p>
      <w:r>
        <w:t>📸 PHOTO 23–26</w:t>
      </w:r>
    </w:p>
    <w:p/>
    <w:p>
      <w:pPr>
        <w:pStyle w:val="Heading1"/>
      </w:pPr>
      <w:r>
        <w:t>6. WATERPROOFING &amp; SEALING – COMPLETE</w:t>
      </w:r>
    </w:p>
    <w:p/>
    <w:p>
      <w:r>
        <w:t>• Only use breathable siloxane/silane.</w:t>
      </w:r>
    </w:p>
    <w:p>
      <w:r>
        <w:t>• Apply evenly with sprayer/brush.</w:t>
      </w:r>
    </w:p>
    <w:p>
      <w:r>
        <w:t>• Avoid glossy sealing.</w:t>
      </w:r>
    </w:p>
    <w:p>
      <w:r>
        <w:t>📸 PHOTO 27–29</w:t>
      </w:r>
    </w:p>
    <w:p/>
    <w:p>
      <w:pPr>
        <w:pStyle w:val="Heading1"/>
      </w:pPr>
      <w:r>
        <w:t>7. PRACTICE &amp; TRAINING PROGRAM</w:t>
      </w:r>
    </w:p>
    <w:p/>
    <w:p>
      <w:r>
        <w:t>• Patch boards practice.</w:t>
      </w:r>
    </w:p>
    <w:p>
      <w:r>
        <w:t>• First real job on low visibility.</w:t>
      </w:r>
    </w:p>
    <w:p>
      <w:r>
        <w:t>• Review texture, edges, blend.</w:t>
      </w:r>
    </w:p>
    <w:p>
      <w:r>
        <w:t>📸 PHOTO 30</w:t>
      </w:r>
    </w:p>
    <w:p/>
    <w:p>
      <w:pPr>
        <w:pStyle w:val="Heading1"/>
      </w:pPr>
      <w:r>
        <w:t>8. JOBSITE CHECKLIST VERSION</w:t>
      </w:r>
    </w:p>
    <w:p/>
    <w:p>
      <w:r>
        <w:t>• PPE on</w:t>
      </w:r>
    </w:p>
    <w:p>
      <w:r>
        <w:t>• Inspect → outline</w:t>
      </w:r>
    </w:p>
    <w:p>
      <w:r>
        <w:t>• Remove loose stone</w:t>
      </w:r>
    </w:p>
    <w:p>
      <w:r>
        <w:t>• Clean SSD condition</w:t>
      </w:r>
    </w:p>
    <w:p>
      <w:r>
        <w:t>• Bond coat applied</w:t>
      </w:r>
    </w:p>
    <w:p>
      <w:r>
        <w:t>• Mortar mixed &amp; slaked</w:t>
      </w:r>
    </w:p>
    <w:p>
      <w:r>
        <w:t>• Packed in thin lifts</w:t>
      </w:r>
    </w:p>
    <w:p>
      <w:r>
        <w:t>• Shaped &amp; textured</w:t>
      </w:r>
    </w:p>
    <w:p>
      <w:r>
        <w:t>• Protected for cure</w:t>
      </w:r>
    </w:p>
    <w:p/>
    <w:p>
      <w:pPr>
        <w:pStyle w:val="Heading1"/>
      </w:pPr>
      <w:r>
        <w:t>9. CUSTOMER‑FRIENDLY PDF CONTENT</w:t>
      </w:r>
    </w:p>
    <w:p/>
    <w:p>
      <w:r>
        <w:t>• What is brownstone?</w:t>
      </w:r>
    </w:p>
    <w:p>
      <w:r>
        <w:t>• Why does it fail?</w:t>
      </w:r>
    </w:p>
    <w:p>
      <w:r>
        <w:t>• How repairs work</w:t>
      </w:r>
    </w:p>
    <w:p>
      <w:r>
        <w:t>• Before/after examples</w:t>
      </w:r>
    </w:p>
    <w:p>
      <w:r>
        <w:t>• Warranty explanation</w:t>
      </w:r>
    </w:p>
    <w:p>
      <w:r>
        <w:t>• Maintenance schedule</w:t>
      </w:r>
    </w:p>
    <w:p/>
    <w:p>
      <w:pPr>
        <w:pStyle w:val="Heading1"/>
      </w:pPr>
      <w:r>
        <w:t>10. PRICING &amp; SCOPING GUIDE</w:t>
      </w:r>
    </w:p>
    <w:p/>
    <w:p>
      <w:r>
        <w:t>Small Patch: 3x3" – 6x6"</w:t>
      </w:r>
    </w:p>
    <w:p>
      <w:r>
        <w:t>Medium Patch: 6x6" – 12x12"</w:t>
      </w:r>
    </w:p>
    <w:p>
      <w:r>
        <w:t>Large Patch: Full sill/step sections</w:t>
      </w:r>
    </w:p>
    <w:p>
      <w:r>
        <w:t>Add-ons:</w:t>
      </w:r>
    </w:p>
    <w:p>
      <w:r>
        <w:t>• Color matching</w:t>
      </w:r>
    </w:p>
    <w:p>
      <w:r>
        <w:t>• Waterproofing</w:t>
      </w:r>
    </w:p>
    <w:p>
      <w:r>
        <w:t>• Crack stitching</w:t>
      </w:r>
    </w:p>
    <w:p>
      <w:r>
        <w:t>• Lintel edge rebuild</w:t>
      </w:r>
    </w:p>
    <w:p/>
    <w:p>
      <w:pPr>
        <w:pStyle w:val="Heading1"/>
      </w:pPr>
      <w:r>
        <w:t>11. COMMON MISTAKES &amp; FIXES</w:t>
      </w:r>
    </w:p>
    <w:p/>
    <w:p>
      <w:r>
        <w:t>Mistake: Overworking mortar → smooth finish.</w:t>
      </w:r>
    </w:p>
    <w:p>
      <w:r>
        <w:t>Fix: Re-texture with sponge/brush.</w:t>
      </w:r>
    </w:p>
    <w:p/>
    <w:p>
      <w:r>
        <w:t>Mistake: Patching over wet surface.</w:t>
      </w:r>
    </w:p>
    <w:p>
      <w:r>
        <w:t>Fix: SSD only.</w:t>
      </w:r>
    </w:p>
    <w:p/>
    <w:p>
      <w:r>
        <w:t>Mistake: Using concrete.</w:t>
      </w:r>
    </w:p>
    <w:p>
      <w:r>
        <w:t>Fix: Always stone repair mortars.</w:t>
      </w:r>
    </w:p>
    <w:p/>
    <w:p>
      <w:r>
        <w:t>Mistake: Not removing enough loose stone.</w:t>
      </w:r>
    </w:p>
    <w:p>
      <w:r>
        <w:t>Fix: Expand cavity until solid.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