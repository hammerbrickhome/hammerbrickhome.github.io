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HAMMER BRICK &amp; HOME LLC</w:t>
      </w:r>
    </w:p>
    <w:p>
      <w:pPr>
        <w:pStyle w:val="Heading2"/>
      </w:pPr>
      <w:r>
        <w:t>Branded Service Agreement &amp; Job Estimate Form</w:t>
      </w:r>
    </w:p>
    <w:p>
      <w:r>
        <w:t>Brand Colors: Gold (#e7bf63), Dark Navy (#071426)</w:t>
      </w:r>
    </w:p>
    <w:p>
      <w:pPr>
        <w:pStyle w:val="Heading3"/>
      </w:pPr>
      <w:r>
        <w:t>Company Information</w:t>
      </w:r>
    </w:p>
    <w:p>
      <w:r>
        <w:t>Hammer Brick &amp; Home LLC</w:t>
      </w:r>
    </w:p>
    <w:p>
      <w:r>
        <w:t>Phone: 929-595-5300</w:t>
      </w:r>
    </w:p>
    <w:p>
      <w:r>
        <w:t>Email: hammerbrickhome@gmail.com</w:t>
      </w:r>
    </w:p>
    <w:p>
      <w:r>
        <w:t>Website: hammerbrickhome.com</w:t>
      </w:r>
    </w:p>
    <w:p>
      <w:r>
        <w:t>Licensed &amp; Insured • NYC DCWP Home Improvement Contractor</w:t>
      </w:r>
    </w:p>
    <w:p>
      <w:r>
        <w:t>HIC License #: 21311291</w:t>
      </w:r>
    </w:p>
    <w:p>
      <w:pPr>
        <w:pStyle w:val="Heading3"/>
      </w:pPr>
      <w:r>
        <w:t>Client Information</w:t>
      </w:r>
    </w:p>
    <w:p>
      <w:r>
        <w:t>Client Name: ________________________________</w:t>
      </w:r>
    </w:p>
    <w:p>
      <w:r>
        <w:t>Service Address: ________________________________</w:t>
      </w:r>
    </w:p>
    <w:p>
      <w:r>
        <w:t>Phone: _________________________   Email: _________________________</w:t>
      </w:r>
    </w:p>
    <w:p>
      <w:r>
        <w:t>Date: ____________________________</w:t>
      </w:r>
    </w:p>
    <w:p>
      <w:pPr>
        <w:pStyle w:val="Heading2"/>
      </w:pPr>
      <w:r>
        <w:t>Job Estimate (Itemized Line-Items)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</w:tr>
      <w:tr>
        <w:tc>
          <w:tcPr>
            <w:tcW w:type="dxa" w:w="2160"/>
          </w:tcPr>
          <w:p>
            <w:r>
              <w:t>Item 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Item 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Item 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Item 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Item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Item 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Subtotal: ____________________</w:t>
      </w:r>
    </w:p>
    <w:p>
      <w:r>
        <w:t>Tax (if applicable): ____________________</w:t>
      </w:r>
    </w:p>
    <w:p>
      <w:r>
        <w:t>Total Estimate: ____________________</w:t>
      </w:r>
    </w:p>
    <w:p>
      <w:pPr>
        <w:pStyle w:val="Heading2"/>
      </w:pPr>
      <w:r>
        <w:t>Service Agreement</w:t>
      </w:r>
    </w:p>
    <w:p>
      <w:pPr>
        <w:pStyle w:val="ListBullet"/>
      </w:pPr>
      <w:r>
        <w:t>Hammer Brick &amp; Home LLC agrees to perform the selected services as described in the written estimate.</w:t>
      </w:r>
    </w:p>
    <w:p>
      <w:pPr>
        <w:pStyle w:val="ListBullet"/>
      </w:pPr>
      <w:r>
        <w:t>Work will be performed in a professional manner according to industry standards.</w:t>
      </w:r>
    </w:p>
    <w:p>
      <w:pPr>
        <w:pStyle w:val="ListBullet"/>
      </w:pPr>
      <w:r>
        <w:t>Customer understands that final pricing may change if hidden conditions or additional work is needed.</w:t>
      </w:r>
    </w:p>
    <w:p>
      <w:pPr>
        <w:pStyle w:val="ListBullet"/>
      </w:pPr>
      <w:r>
        <w:t>Customer is responsible for clearing work areas and providing access to utilities.</w:t>
      </w:r>
    </w:p>
    <w:p>
      <w:pPr>
        <w:pStyle w:val="ListBullet"/>
      </w:pPr>
      <w:r>
        <w:t>All materials remain property of Hammer Brick &amp; Home LLC until paid in full.</w:t>
      </w:r>
    </w:p>
    <w:p>
      <w:pPr>
        <w:pStyle w:val="ListBullet"/>
      </w:pPr>
      <w:r>
        <w:t>Deposits are non-refundable once materials have been ordered.</w:t>
      </w:r>
    </w:p>
    <w:p>
      <w:pPr>
        <w:pStyle w:val="ListBullet"/>
      </w:pPr>
      <w:r>
        <w:t>Hammer Brick &amp; Home LLC provides a 1-year workmanship warranty on applicable services.</w:t>
      </w:r>
    </w:p>
    <w:p>
      <w:pPr>
        <w:pStyle w:val="Heading3"/>
      </w:pPr>
      <w:r>
        <w:t>Signatures</w:t>
      </w:r>
    </w:p>
    <w:p>
      <w:r>
        <w:t>Customer Signature: _________________________   Date: _____________</w:t>
      </w:r>
    </w:p>
    <w:p>
      <w:r>
        <w:t>Contractor Signature: _________________________   Date: 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t>HAMMER BRICK &amp; HOME LLC • Licensed &amp; Insured • NYC HIC #21311291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b/>
      </w:rPr>
      <w:t>HAMMER BRICK &amp; HOME LLC</w:t>
      <w:br/>
      <w:t>Licensed • Insured • NYC HIC #21311291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