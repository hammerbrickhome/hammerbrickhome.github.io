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NYC Temporary Labor Compliance Packet – Advanced Version (v2)</w:t>
      </w:r>
    </w:p>
    <w:p>
      <w:r>
        <w:t>IMPORTANT: This packet is a practical template based on publicly available information about New York workers’ compensation, wage and recordkeeping rules, and federal Form I-9 requirements. It is not legal or tax advice. For specific situations, consult a New York employment attorney or CPA.</w:t>
      </w:r>
    </w:p>
    <w:p>
      <w:pPr>
        <w:pStyle w:val="Heading2"/>
      </w:pPr>
      <w:r>
        <w:t>1. Company &amp; Workers’ Compensation Information</w:t>
      </w:r>
    </w:p>
    <w:p>
      <w:r>
        <w:t>Business Name: Hammer Brick &amp; Home LLC</w:t>
      </w:r>
    </w:p>
    <w:p>
      <w:r>
        <w:t>Owner/Manager: ______________________________</w:t>
      </w:r>
    </w:p>
    <w:p>
      <w:r>
        <w:t>Primary Phone: ______________________________</w:t>
      </w:r>
    </w:p>
    <w:p>
      <w:r>
        <w:t>Email: ______________________________</w:t>
      </w:r>
    </w:p>
    <w:p>
      <w:r>
        <w:t>Business Address: ______________________________</w:t>
      </w:r>
    </w:p>
    <w:p>
      <w:r>
        <w:t>Workers’ Comp Carrier: ______________________________</w:t>
      </w:r>
    </w:p>
    <w:p>
      <w:r>
        <w:t>Policy Number: ______________________________</w:t>
      </w:r>
    </w:p>
    <w:p>
      <w:r>
        <w:t>Policy Effective Dates: ______________________________</w:t>
      </w:r>
    </w:p>
    <w:p>
      <w:r>
        <w:t>Broker/Agent Contact: ______________________________</w:t>
      </w:r>
    </w:p>
    <w:p>
      <w:r>
        <w:t>Keep a current copy of your Workers’ Comp certificate behind this page in your jobsite binder. New York law generally treats temporary, part‑time, and per‑diem workers the same as permanent employees for workers’ compensation eligibility.</w:t>
      </w:r>
    </w:p>
    <w:p>
      <w:r>
        <w:br w:type="page"/>
      </w:r>
    </w:p>
    <w:p>
      <w:pPr>
        <w:pStyle w:val="Heading2"/>
      </w:pPr>
      <w:r>
        <w:t>2. Worker Intake &amp; Wage Notice (NY Wage Notice Style)</w:t>
      </w:r>
    </w:p>
    <w:p>
      <w:r>
        <w:t>Use this form when a worker first starts on any project. New York law requires written notice of rate of pay, pay basis, and regular payday at time of hire, with the worker’s signed acknowledgment.</w:t>
      </w:r>
    </w:p>
    <w:p>
      <w:r>
        <w:rPr>
          <w:b/>
        </w:rPr>
        <w:t>WORKER INTAKE &amp; WAGE NOTICE</w:t>
        <w:br/>
      </w:r>
    </w:p>
    <w:p>
      <w:r>
        <w:t>Worker Full Name: ______________________________</w:t>
      </w:r>
    </w:p>
    <w:p>
      <w:r>
        <w:t>Phone Number: ______________________________</w:t>
      </w:r>
    </w:p>
    <w:p>
      <w:r>
        <w:t>Emergency Contact Name &amp; Phone: ______________________________</w:t>
      </w:r>
    </w:p>
    <w:p>
      <w:r>
        <w:t>Job Title / Role (e.g., masonry helper, tile helper): ______________________________</w:t>
      </w:r>
    </w:p>
    <w:p>
      <w:r>
        <w:t>Job / Project Address: ______________________________</w:t>
      </w:r>
    </w:p>
    <w:p>
      <w:r>
        <w:t>Date First Worked on This Project: _______________</w:t>
      </w:r>
    </w:p>
    <w:p>
      <w:r>
        <w:t>Rate of Pay (amount): $__________</w:t>
      </w:r>
    </w:p>
    <w:p>
      <w:r>
        <w:t>Pay Basis (circle one): Hourly / Daily / Per Job / Piecework</w:t>
      </w:r>
    </w:p>
    <w:p>
      <w:r>
        <w:t>Overtime Rate (if hourly): $__________ per hour (over 40 hours/week, if applicable)</w:t>
      </w:r>
    </w:p>
    <w:p>
      <w:r>
        <w:t>Regular Payday (e.g., Friday, end of job, etc.): ______________________________</w:t>
      </w:r>
    </w:p>
    <w:p>
      <w:r>
        <w:t>Method of Payment (check one): Check ☐  Cash ☐  Zelle ☐  Other: ____________</w:t>
      </w:r>
    </w:p>
    <w:p>
      <w:r>
        <w:t>Language Worker Prefers for Written Notices: ______________________________</w:t>
      </w:r>
    </w:p>
    <w:p>
      <w:r>
        <w:rPr>
          <w:b/>
        </w:rPr>
        <w:t>Worker Acknowledgment:</w:t>
        <w:br/>
      </w:r>
      <w:r>
        <w:t>I acknowledge that I have received this wage notice, including my rate of pay, pay basis, and regular payday, and that I may ask questions about my pay at any time.</w:t>
        <w:br/>
        <w:br/>
        <w:t>Worker Signature: ____________________________    Date: _______________</w:t>
        <w:br/>
        <w:t>Company Representative: ____________________________    Date: _______________</w:t>
      </w:r>
    </w:p>
    <w:p>
      <w:r>
        <w:br w:type="page"/>
      </w:r>
    </w:p>
    <w:p>
      <w:pPr>
        <w:pStyle w:val="Heading2"/>
      </w:pPr>
      <w:r>
        <w:t>3. Detailed Labor Log (Workers’ Comp &amp; Wage/Hour Records)</w:t>
      </w:r>
    </w:p>
    <w:p>
      <w:r>
        <w:t>Maintain this log for each project. Federal and New York law require employers to keep accurate records of hours worked and wages paid. This log also supports your workers’ compensation audit.</w:t>
      </w:r>
    </w:p>
    <w:p>
      <w:r>
        <w:t>Business Name: Hammer Brick &amp; Home LLC</w:t>
      </w:r>
    </w:p>
    <w:p>
      <w:r>
        <w:t>Job / Project Address: ______________________________</w:t>
      </w:r>
    </w:p>
    <w:p>
      <w:r>
        <w:t>Project Start Date: _______________    Project End Date: _______________</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Worker Name</w:t>
            </w:r>
          </w:p>
        </w:tc>
        <w:tc>
          <w:tcPr>
            <w:tcW w:type="dxa" w:w="864"/>
          </w:tcPr>
          <w:p>
            <w:r>
              <w:t>Phone</w:t>
            </w:r>
          </w:p>
        </w:tc>
        <w:tc>
          <w:tcPr>
            <w:tcW w:type="dxa" w:w="864"/>
          </w:tcPr>
          <w:p>
            <w:r>
              <w:t>Date Worked</w:t>
            </w:r>
          </w:p>
        </w:tc>
        <w:tc>
          <w:tcPr>
            <w:tcW w:type="dxa" w:w="864"/>
          </w:tcPr>
          <w:p>
            <w:r>
              <w:t>Start Time</w:t>
            </w:r>
          </w:p>
        </w:tc>
        <w:tc>
          <w:tcPr>
            <w:tcW w:type="dxa" w:w="864"/>
          </w:tcPr>
          <w:p>
            <w:r>
              <w:t>End Time</w:t>
            </w:r>
          </w:p>
        </w:tc>
        <w:tc>
          <w:tcPr>
            <w:tcW w:type="dxa" w:w="864"/>
          </w:tcPr>
          <w:p>
            <w:r>
              <w:t>Total Hours</w:t>
            </w:r>
          </w:p>
        </w:tc>
        <w:tc>
          <w:tcPr>
            <w:tcW w:type="dxa" w:w="864"/>
          </w:tcPr>
          <w:p>
            <w:r>
              <w:t>Type of Work</w:t>
            </w:r>
          </w:p>
        </w:tc>
        <w:tc>
          <w:tcPr>
            <w:tcW w:type="dxa" w:w="864"/>
          </w:tcPr>
          <w:p>
            <w:r>
              <w:t>Pay This Day / Job ($)</w:t>
            </w:r>
          </w:p>
        </w:tc>
        <w:tc>
          <w:tcPr>
            <w:tcW w:type="dxa" w:w="864"/>
          </w:tcPr>
          <w:p>
            <w:r>
              <w:t>Pay Date</w:t>
            </w:r>
          </w:p>
        </w:tc>
        <w:tc>
          <w:tcPr>
            <w:tcW w:type="dxa" w:w="864"/>
          </w:tcPr>
          <w:p>
            <w:r>
              <w:t>Payment Method</w:t>
            </w:r>
          </w:p>
        </w:tc>
      </w:tr>
    </w:tbl>
    <w:p>
      <w:r>
        <w:t>Attach or save with this log any Zelle screenshots, check copies, cash receipts, or ledger pages showing each payment. At audit time, you will report total labor paid and the type of work for proper classification.</w:t>
      </w:r>
    </w:p>
    <w:p>
      <w:r>
        <w:br w:type="page"/>
      </w:r>
    </w:p>
    <w:p>
      <w:pPr>
        <w:pStyle w:val="Heading2"/>
      </w:pPr>
      <w:r>
        <w:t>4. Temporary Project Labor Agreement</w:t>
      </w:r>
    </w:p>
    <w:p>
      <w:r>
        <w:t>Use this short agreement for any worker hired for a specific project or short‑term assignment. It clarifies pay, safety expectations, and that the work is project‑based.</w:t>
      </w:r>
    </w:p>
    <w:p>
      <w:r>
        <w:t>TEMPORARY PROJECT LABOR AGREEMENT</w:t>
        <w:br/>
        <w:t>Hammer Brick &amp; Home LLC</w:t>
        <w:br/>
      </w:r>
    </w:p>
    <w:p>
      <w:r>
        <w:t>Worker Name: ____________________________</w:t>
      </w:r>
    </w:p>
    <w:p>
      <w:r>
        <w:t>Phone: ____________________________</w:t>
      </w:r>
    </w:p>
    <w:p>
      <w:r>
        <w:t>Job / Project Address: ____________________________</w:t>
      </w:r>
    </w:p>
    <w:p>
      <w:r>
        <w:t>Project Description: ____________________________</w:t>
      </w:r>
    </w:p>
    <w:p>
      <w:r>
        <w:t>Date Project Starts: _______________    Estimated End Date: _______________</w:t>
      </w:r>
    </w:p>
    <w:p>
      <w:r>
        <w:t>Agreed Pay (circle one): Per Day / Per Job / Hourly</w:t>
      </w:r>
    </w:p>
    <w:p>
      <w:r>
        <w:t>If Per Day: $__________ per day</w:t>
      </w:r>
    </w:p>
    <w:p>
      <w:r>
        <w:t>If Per Job: $__________ total for job</w:t>
      </w:r>
    </w:p>
    <w:p>
      <w:r>
        <w:t>If Hourly: $__________ per hour (overtime may apply over 40 hours/week)</w:t>
      </w:r>
    </w:p>
    <w:p>
      <w:r>
        <w:t>Worker acknowledges:</w:t>
        <w:br/>
        <w:t>• I am being hired as temporary labor for this specific project only.</w:t>
        <w:br/>
        <w:t>• I will follow site safety instructions and use required protective equipment.</w:t>
        <w:br/>
        <w:t>• I understand how I will be paid and when I will be paid.</w:t>
        <w:br/>
        <w:t>• I will immediately report any injury or unsafe condition to the company.</w:t>
        <w:br/>
      </w:r>
    </w:p>
    <w:p>
      <w:r>
        <w:t>Worker Signature: ____________________________    Date: _______________</w:t>
        <w:br/>
        <w:t>Contractor Signature: ____________________________    Date: _______________</w:t>
      </w:r>
    </w:p>
    <w:p>
      <w:r>
        <w:br w:type="page"/>
      </w:r>
    </w:p>
    <w:p>
      <w:pPr>
        <w:pStyle w:val="Heading2"/>
      </w:pPr>
      <w:r>
        <w:t>5. Workers’ Comp – Basic Injury/Incident Report</w:t>
      </w:r>
    </w:p>
    <w:p>
      <w:r>
        <w:t>If any worker is injured on the job, complete this form immediately and notify your workers’ compensation carrier as required. Temporary and per‑diem workers are generally eligible for workers’ compensation benefits the same as permanent workers.</w:t>
      </w:r>
    </w:p>
    <w:p>
      <w:r>
        <w:t>Injured Worker Name: ____________________________</w:t>
      </w:r>
    </w:p>
    <w:p>
      <w:r>
        <w:t>Phone: ____________________________</w:t>
      </w:r>
    </w:p>
    <w:p>
      <w:r>
        <w:t>Job / Project Address: ____________________________</w:t>
      </w:r>
    </w:p>
    <w:p>
      <w:r>
        <w:t>Date of Injury: _______________    Time of Injury: _______________</w:t>
      </w:r>
    </w:p>
    <w:p>
      <w:r>
        <w:t>Describe the work being performed: ____________________________</w:t>
      </w:r>
    </w:p>
    <w:p>
      <w:r>
        <w:t>Describe how the injury happened (what, where, tools, materials):</w:t>
      </w:r>
    </w:p>
    <w:p>
      <w:r>
        <w:t>_________________________________________________________________</w:t>
      </w:r>
    </w:p>
    <w:p>
      <w:r>
        <w:t>Body part(s) injured: ___________________________________________</w:t>
      </w:r>
    </w:p>
    <w:p>
      <w:r>
        <w:t>Was first aid provided on site?  Yes ☐  No ☐</w:t>
      </w:r>
    </w:p>
    <w:p>
      <w:r>
        <w:t>Was 911 or emergency care needed?  Yes ☐  No ☐</w:t>
      </w:r>
    </w:p>
    <w:p>
      <w:r>
        <w:t>Names of any witnesses: _________________________________________</w:t>
      </w:r>
    </w:p>
    <w:p>
      <w:r>
        <w:t>Date employer first knew of injury: _______________</w:t>
      </w:r>
    </w:p>
    <w:p>
      <w:r>
        <w:t>Reported to Workers’ Comp Carrier on: _______________    By (name): __________________</w:t>
      </w:r>
    </w:p>
    <w:p>
      <w:r>
        <w:t>Attach any photos, text messages, or notes related to the incident. Keep a copy of any official workers’ comp forms you submit.</w:t>
      </w:r>
    </w:p>
    <w:p>
      <w:r>
        <w:br w:type="page"/>
      </w:r>
    </w:p>
    <w:p>
      <w:pPr>
        <w:pStyle w:val="Heading2"/>
      </w:pPr>
      <w:r>
        <w:t>6. Advanced Jobsite Inspection Q&amp;A Script</w:t>
      </w:r>
    </w:p>
    <w:p>
      <w:r>
        <w:t>This section gives sample questions an inspector might ask (workers’ comp, DCWP, DOL, OSHA, or insurance) and example answers. These are NOT scripts for hiding violations—you must always answer truthfully. They are meant to help you stay calm, organized, and focused on compliance.</w:t>
      </w:r>
    </w:p>
    <w:p>
      <w:r>
        <w:rPr>
          <w:b/>
        </w:rPr>
        <w:t>Opening statement (when someone arrives):</w:t>
      </w:r>
    </w:p>
    <w:p>
      <w:r>
        <w:t>“Good morning/afternoon. I’m the owner/representative of Hammer Brick &amp; Home LLC. I have our workers’ compensation and licensing information with me, and I maintain written records for all workers on this job. How can I help you today?”</w:t>
      </w:r>
    </w:p>
    <w:p>
      <w:r>
        <w:rPr>
          <w:b/>
        </w:rPr>
        <w:t>Q1. Who do these workers belong to? Are they your employees?</w:t>
      </w:r>
    </w:p>
    <w:p>
      <w:r>
        <w:t>A1. “Everyone working on this site today is under my company’s direction and control for this project. I’m treating them as my workers for wage and safety purposes, and I maintain labor and pay records for them.”</w:t>
      </w:r>
    </w:p>
    <w:p>
      <w:r>
        <w:rPr>
          <w:b/>
        </w:rPr>
        <w:t>Q2. Are they covered by workers’ compensation?</w:t>
      </w:r>
    </w:p>
    <w:p>
      <w:r>
        <w:t>A2. “Yes. They are covered under my active New York workers’ compensation policy. I can provide carrier name and policy number, and I have a current certificate in my binder.”</w:t>
      </w:r>
    </w:p>
    <w:p>
      <w:r>
        <w:rPr>
          <w:b/>
        </w:rPr>
        <w:t>Q3. How are they paid? Cash? Daily? Per job?</w:t>
      </w:r>
    </w:p>
    <w:p>
      <w:r>
        <w:t>A3. “We agree on a rate in writing—either per day, per job, or hourly—and I record each day worked and each payment in a labor log. I keep proof of payments such as check copies or electronic transfers. All labor payments are reported to my accountant and to my insurance carrier at audit.”</w:t>
      </w:r>
    </w:p>
    <w:p>
      <w:r>
        <w:rPr>
          <w:b/>
        </w:rPr>
        <w:t>Q4. Do you keep payroll or timesheets?</w:t>
      </w:r>
    </w:p>
    <w:p>
      <w:r>
        <w:t>A4. “Yes. I maintain a written labor log for this project that shows dates worked, hours or days worked, type of work, and amounts paid. I can show you today’s log and, if needed, provide full copies from my office.”</w:t>
      </w:r>
    </w:p>
    <w:p>
      <w:r>
        <w:rPr>
          <w:b/>
        </w:rPr>
        <w:t>Q5. Do you have their Social Security numbers and tax forms?</w:t>
      </w:r>
    </w:p>
    <w:p>
      <w:r>
        <w:t>A5. “For every employee, we complete the required hiring paperwork, including tax and employment-eligibility forms, and we keep those records securely at our office or with our payroll provider. I don’t keep copies of IDs on the jobsite for privacy reasons, but I can provide documentation through the proper channels if requested in writing.”</w:t>
      </w:r>
    </w:p>
    <w:p>
      <w:r>
        <w:rPr>
          <w:b/>
        </w:rPr>
        <w:t>Q6. Are you verifying that people are authorized to work in the U.S.?</w:t>
      </w:r>
    </w:p>
    <w:p>
      <w:r>
        <w:t>A6. “Yes. We follow federal Form I‑9 employment eligibility verification rules for each person we hire and retain those forms as required. I don’t discuss any individual worker’s personal immigration documents on site, but we follow the standard process for everyone.”</w:t>
      </w:r>
    </w:p>
    <w:p>
      <w:r>
        <w:rPr>
          <w:b/>
        </w:rPr>
        <w:t>Q7. Are these workers subcontractors or your employees?</w:t>
      </w:r>
    </w:p>
    <w:p>
      <w:r>
        <w:t>A7. “For this project, these individuals are being treated as my workers. I direct their work and provide supervision. If I use any true subcontractors, I require them to have their own business registration, appropriate license if needed, and proof of insurance, and I keep that documentation on file.”</w:t>
      </w:r>
    </w:p>
    <w:p>
      <w:r>
        <w:rPr>
          <w:b/>
        </w:rPr>
        <w:t>Q8. Someone said a worker was injured here. Did you report it?</w:t>
      </w:r>
    </w:p>
    <w:p>
      <w:r>
        <w:t>A8. “Any time there is a work-related injury reported to me, I document it in an incident report and notify my workers’ compensation carrier promptly, in line with their reporting requirements. I can provide the incident details and claim information if you need it.”</w:t>
      </w:r>
    </w:p>
    <w:p>
      <w:r>
        <w:rPr>
          <w:b/>
        </w:rPr>
        <w:t>Q9. Can I see your home improvement license and required signs?</w:t>
      </w:r>
    </w:p>
    <w:p>
      <w:r>
        <w:t>A9. “Yes. Here is my DCWP Home Improvement Contractor license, and I post or provide the required license and complaint sign as required. I also use written contracts with customers for home improvement jobs.”</w:t>
      </w:r>
    </w:p>
    <w:p>
      <w:r>
        <w:rPr>
          <w:b/>
        </w:rPr>
        <w:t>Q10. Are you paying minimum wage and overtime where required?</w:t>
      </w:r>
    </w:p>
    <w:p>
      <w:r>
        <w:t>A10. “We track hours, rates, and projects, and we pay at or above the applicable New York minimum wage. If any worker is paid hourly and works over 40 hours in a week, we pay overtime at the appropriate rate. Our records reflect this.”</w:t>
      </w:r>
    </w:p>
    <w:p/>
    <w:p>
      <w:r>
        <w:t>Things you should NOT do during an inspection:</w:t>
      </w:r>
    </w:p>
    <w:p>
      <w:r>
        <w:t>• Do not lie or guess—if you are not sure, say you will confirm from your records and follow up.</w:t>
      </w:r>
    </w:p>
    <w:p>
      <w:r>
        <w:t>• Do not say workers are subcontractors if they are really laborers under your direct control.</w:t>
      </w:r>
    </w:p>
    <w:p>
      <w:r>
        <w:t>• Do not say you have records (I‑9s, payroll, contracts) if you do not. Fix your processes instead.</w:t>
      </w:r>
    </w:p>
    <w:p>
      <w:r>
        <w:t>• Do not argue about immigration status on site—focus on safety, coverage, and documentation.</w:t>
      </w:r>
    </w:p>
    <w:p>
      <w:r>
        <w:br w:type="page"/>
      </w:r>
    </w:p>
    <w:p>
      <w:pPr>
        <w:pStyle w:val="Heading2"/>
      </w:pPr>
      <w:r>
        <w:t>7. Workers’ Comp Audit Preparation – Notes</w:t>
      </w:r>
    </w:p>
    <w:p>
      <w:r>
        <w:t>• Keep a list of all jobs for the policy period, with start and end dates and locations.</w:t>
      </w:r>
    </w:p>
    <w:p>
      <w:r>
        <w:t>• Maintain labor logs for each job showing who worked, when, what they did, and how much they were paid.</w:t>
      </w:r>
    </w:p>
    <w:p>
      <w:r>
        <w:t>• Keep copies of checks, electronic transfers, or cash receipts for every payment to workers.</w:t>
      </w:r>
    </w:p>
    <w:p>
      <w:r>
        <w:t>• Separate labor from materials in your records to avoid confusion at audit.</w:t>
      </w:r>
    </w:p>
    <w:p>
      <w:r>
        <w:t>• Confirm class codes with your broker so the correct rates apply to the type of work performed.</w:t>
      </w:r>
    </w:p>
    <w:p>
      <w:r>
        <w:t>• Ask your broker ahead of time what documents your carrier usually requests during audit.</w:t>
      </w:r>
    </w:p>
    <w:p>
      <w:r>
        <w:t>IMPORTANT COMPLIANCE NOTE: This packet is designed to help you stay organized and show good-faith compliance with workers’ compensation, wage, and recordkeeping requirements. It does NOT replace your legal obligation to complete Form I‑9 for every employee you hire, comply with federal and New York tax rules, and follow all licensing and permit requirements applicable to your projects.</w:t>
      </w:r>
    </w:p>
    <w:p>
      <w:r>
        <w:br w:type="page"/>
      </w:r>
    </w:p>
    <w:p>
      <w:pPr>
        <w:pStyle w:val="Heading1"/>
      </w:pPr>
      <w:r>
        <w:t>ONE‑PAGE JOBSITE INSPECTION CHEAT SHEET (LAMINATE THIS PAGE)</w:t>
      </w:r>
    </w:p>
    <w:p>
      <w:r>
        <w:t>Use this script when ANY inspector arrives: DOL, DCWP, Workers’ Comp, Insurance, or OSHA.</w:t>
        <w:br/>
        <w:t>Keep this laminated and in your jobsite binder or vehicle.</w:t>
      </w:r>
    </w:p>
    <w:p>
      <w:pPr>
        <w:pStyle w:val="Heading2"/>
      </w:pPr>
      <w:r>
        <w:t>OPENING STATEMENT</w:t>
      </w:r>
    </w:p>
    <w:p>
      <w:r>
        <w:t>“Good morning/afternoon. I’m the owner/representative of Hammer Brick &amp; Home LLC. Everyone here is covered under my active workers’ compensation policy. I maintain labor logs, wage notices, and project records for all workers on site. How can I assist you today?”</w:t>
      </w:r>
    </w:p>
    <w:p>
      <w:pPr>
        <w:pStyle w:val="Heading2"/>
      </w:pPr>
      <w:r>
        <w:t>QUESTIONS &amp; ANSWERS</w:t>
      </w:r>
    </w:p>
    <w:p>
      <w:pPr>
        <w:pStyle w:val="ListBullet"/>
      </w:pPr>
      <w:r>
        <w:t>Who do these workers belong to?</w:t>
      </w:r>
    </w:p>
    <w:p>
      <w:r>
        <w:t>“These workers are under my direction for this project. I track their work, hours, and payments.”</w:t>
      </w:r>
    </w:p>
    <w:p>
      <w:pPr>
        <w:pStyle w:val="ListBullet"/>
      </w:pPr>
      <w:r>
        <w:t>Are they covered by workers’ compensation?</w:t>
      </w:r>
    </w:p>
    <w:p>
      <w:r>
        <w:t>“Yes. They are all covered. I have my policy number and ACORD certificate in my binder if you need to see it.”</w:t>
      </w:r>
    </w:p>
    <w:p>
      <w:pPr>
        <w:pStyle w:val="ListBullet"/>
      </w:pPr>
      <w:r>
        <w:t>How are they paid? Cash? Daily? Per job?</w:t>
      </w:r>
    </w:p>
    <w:p>
      <w:r>
        <w:t>“We agree to pay per day, per job, or hourly. I record all payments in written logs and keep proof for audit.”</w:t>
      </w:r>
    </w:p>
    <w:p>
      <w:pPr>
        <w:pStyle w:val="ListBullet"/>
      </w:pPr>
      <w:r>
        <w:t>Do you keep payroll/timesheets?</w:t>
      </w:r>
    </w:p>
    <w:p>
      <w:r>
        <w:t>“Yes. I maintain a written labor log with dates worked, hours, work performed, and payment details.”</w:t>
      </w:r>
    </w:p>
    <w:p>
      <w:pPr>
        <w:pStyle w:val="ListBullet"/>
      </w:pPr>
      <w:r>
        <w:t>Do you have their SSNs or tax forms?</w:t>
      </w:r>
    </w:p>
    <w:p>
      <w:r>
        <w:t>“I keep all required hiring paperwork, including tax and employment eligibility verification forms, at my office. I don’t keep sensitive documents on the jobsite for privacy and security.”</w:t>
      </w:r>
    </w:p>
    <w:p>
      <w:pPr>
        <w:pStyle w:val="ListBullet"/>
      </w:pPr>
      <w:r>
        <w:t>Are these workers authorized to work in the U.S.?</w:t>
      </w:r>
    </w:p>
    <w:p>
      <w:r>
        <w:t>“We follow the standard Form I‑9 verification process for every worker. I don’t discuss workers’ personal documentation on site.”</w:t>
      </w:r>
    </w:p>
    <w:p>
      <w:pPr>
        <w:pStyle w:val="ListBullet"/>
      </w:pPr>
      <w:r>
        <w:t>Are these subcontractors or employees?</w:t>
      </w:r>
    </w:p>
    <w:p>
      <w:r>
        <w:t>“For this project, they are treated as workers under my supervision. Any true subcontractor would have their own business registration and insurance.”</w:t>
      </w:r>
    </w:p>
    <w:p>
      <w:pPr>
        <w:pStyle w:val="ListBullet"/>
      </w:pPr>
      <w:r>
        <w:t>Was there an injury here recently?</w:t>
      </w:r>
    </w:p>
    <w:p>
      <w:r>
        <w:t>“If any injury occurs, I document it immediately and report it to my workers’ comp carrier as required. I have incident forms available.”</w:t>
      </w:r>
    </w:p>
    <w:p>
      <w:pPr>
        <w:pStyle w:val="ListBullet"/>
      </w:pPr>
      <w:r>
        <w:t>Can I see your Home Improvement license and permits?</w:t>
      </w:r>
    </w:p>
    <w:p>
      <w:r>
        <w:t>“Yes. I have my HIC license and any required permits in my binder and can show them to you.”</w:t>
      </w:r>
    </w:p>
    <w:p>
      <w:pPr>
        <w:pStyle w:val="ListBullet"/>
      </w:pPr>
      <w:r>
        <w:t>Are you paying minimum wage and overtime?</w:t>
      </w:r>
    </w:p>
    <w:p>
      <w:r>
        <w:t>“We track hours and pay the applicable New York minimum wage. If anyone works more than 40 hours, we pay overtime rates.”</w:t>
      </w:r>
    </w:p>
    <w:p>
      <w:pPr>
        <w:pStyle w:val="Heading2"/>
      </w:pPr>
      <w:r>
        <w:t>DO NOT SAY OR DO THESE</w:t>
      </w:r>
    </w:p>
    <w:p>
      <w:r>
        <w:t>• Never guess or lie. Say you’ll confirm from records if unsure.</w:t>
      </w:r>
    </w:p>
    <w:p>
      <w:r>
        <w:t>• Never call laborers ‘subcontractors’ if they are not.</w:t>
      </w:r>
    </w:p>
    <w:p>
      <w:r>
        <w:t>• Never say you don’t use workers — inspectors can see them.</w:t>
      </w:r>
    </w:p>
    <w:p>
      <w:r>
        <w:t>• Never discuss immigration status — focus on safety and documentation.</w:t>
      </w:r>
    </w:p>
    <w:p>
      <w:r>
        <w:t>• Never show incomplete or fake paperwork.</w:t>
      </w:r>
    </w:p>
    <w:p>
      <w:r>
        <w:t>• Never get defensive. Stay calm and professional.</w:t>
      </w:r>
    </w:p>
    <w:p>
      <w:r>
        <w:br w:type="page"/>
      </w:r>
    </w:p>
    <w:p>
      <w:pPr>
        <w:pStyle w:val="Heading2"/>
      </w:pPr>
      <w:r>
        <w:t>8. Inspector Powers vs. Your Practical Rights (General Overview)</w:t>
      </w:r>
    </w:p>
    <w:p>
      <w:r>
        <w:t>This page gives a general, practical summary of what inspectors commonly ask for and review on a NYC construction or home-improvement site, and what they typically do NOT focus on. It is based on public guidance from OSHA, the U.S. Department of Labor, the New York State Department of Labor, the New York Workers' Compensation Board, and the NYC Department of Buildings. It is NOT legal advice, and specific situations can be different.</w:t>
      </w:r>
    </w:p>
    <w:p>
      <w:pPr>
        <w:pStyle w:val="Heading3"/>
      </w:pPr>
      <w:r>
        <w:t>What Inspectors Commonly Ask For or Review</w:t>
      </w:r>
    </w:p>
    <w:p>
      <w:r>
        <w:t>• Proof of active workers’ compensation coverage (ACORD certificate, carrier name, policy number).</w:t>
      </w:r>
    </w:p>
    <w:p>
      <w:r>
        <w:t>• Proof of general liability insurance (often requested by GCs, owners, or sometimes during enforcement actions).</w:t>
      </w:r>
    </w:p>
    <w:p>
      <w:r>
        <w:t>• Permits and approved plans for the job (NYC DOB), including posted permit boards where required.</w:t>
      </w:r>
    </w:p>
    <w:p>
      <w:r>
        <w:t>• DCWP Home Improvement Contractor license and, where applicable, written contracts with homeowners.</w:t>
      </w:r>
    </w:p>
    <w:p>
      <w:r>
        <w:t>• Labor records: who is on site, what they are doing, when they started, and how they are paid (logs, timesheets, or payroll records).</w:t>
      </w:r>
    </w:p>
    <w:p>
      <w:r>
        <w:t>• Safety conditions on site (OSHA/DOB): fall protection, PPE, ladders, scaffolds, housekeeping, egress, etc.</w:t>
      </w:r>
    </w:p>
    <w:p>
      <w:r>
        <w:t>• Injury/incident documentation if they are responding to a complaint or reported accident.</w:t>
      </w:r>
    </w:p>
    <w:p>
      <w:r>
        <w:t>• Identity of the competent person/supervisor in charge of the site.</w:t>
      </w:r>
    </w:p>
    <w:p>
      <w:r>
        <w:t>• Access to interview workers privately about what work they do, how they are paid, and who directs them.</w:t>
      </w:r>
    </w:p>
    <w:p>
      <w:pPr>
        <w:pStyle w:val="Heading3"/>
      </w:pPr>
      <w:r>
        <w:t>What Inspectors Typically Do NOT Need or Focus On, On Site</w:t>
      </w:r>
    </w:p>
    <w:p>
      <w:r>
        <w:t>• Photocopies of Social Security cards or immigration documents kept at the jobsite. These are usually stored securely at your office, not on site.</w:t>
      </w:r>
    </w:p>
    <w:p>
      <w:r>
        <w:t>• Detailed tax returns or full bookkeeping files on the spot. Those are usually provided later if requested in writing or as part of a formal audit.</w:t>
      </w:r>
    </w:p>
    <w:p>
      <w:r>
        <w:t>• Personal questions about workers’ immigration status. Safety and wage agencies focus on whether workers are protected and paid correctly; they generally do not enforce immigration law.</w:t>
      </w:r>
    </w:p>
    <w:p>
      <w:r>
        <w:t>• Your personal bank account information beyond proof of specific business payments if relevant to an investigation.</w:t>
      </w:r>
    </w:p>
    <w:p>
      <w:r>
        <w:t>• Access to parts of a private home that are unrelated to the work area, unless required for safety or code inspection.</w:t>
      </w:r>
    </w:p>
    <w:p>
      <w:pPr>
        <w:pStyle w:val="Heading3"/>
      </w:pPr>
      <w:r>
        <w:t>How to Respond if You Are Unsure About a Request</w:t>
      </w:r>
    </w:p>
    <w:p>
      <w:r>
        <w:t>If an inspector asks for something and you are not sure whether you must provide it on the spot, stay calm and:</w:t>
        <w:br/>
        <w:t>• Ask politely for clarification on what law, code, or regulation requires that document or access.</w:t>
        <w:br/>
        <w:t>• Explain that some records (such as tax files, payroll files, and I-9s) are kept at your office and can be provided through the proper channels.</w:t>
        <w:br/>
        <w:t>• Offer to provide your broker/attorney contact information if they want to follow up formally.</w:t>
        <w:br/>
        <w:t>• Never refuse in a confrontational way; instead, say you want to cooperate and provide information correctly and may need to confirm from your office or advisor.</w:t>
      </w:r>
    </w:p>
    <w:p>
      <w:r>
        <w:t>Remember: Agencies like OSHA and the NY Department of Labor emphasize that workers are protected regardless of immigration status. Your best protection is to show that you:</w:t>
        <w:br/>
        <w:t>• Have active workers’ compensation coverage.</w:t>
        <w:br/>
        <w:t>• Keep written records of who worked, when, and what you paid.</w:t>
        <w:br/>
        <w:t>• Maintain basic safety measures on site.</w:t>
        <w:br/>
        <w:t>• Are willing to cooperate and provide documents through proper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