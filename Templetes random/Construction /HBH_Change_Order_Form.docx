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CHANGE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Change Order #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Project/Contract #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October 31, 2025</w:t>
            </w:r>
          </w:p>
        </w:tc>
      </w:tr>
      <w:tr>
        <w:tc>
          <w:tcPr>
            <w:tcW w:type="dxa" w:w="4320"/>
          </w:tcPr>
          <w:p>
            <w:r>
              <w:t>Client Name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Job Address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Description of Change</w:t>
      </w:r>
    </w:p>
    <w:p>
      <w:r>
        <w:rPr>
          <w:b w:val="0"/>
          <w:i w:val="0"/>
          <w:sz w:val="22"/>
        </w:rPr>
        <w:t>Describe added/removed scope, materials, and labor.</w:t>
      </w:r>
    </w:p>
    <w:p>
      <w:pPr>
        <w:pStyle w:val="Heading1"/>
      </w:pPr>
      <w:r>
        <w:t>Cost Impact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Materials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Labor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Tax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Total CO Amount</w:t>
            </w:r>
          </w:p>
        </w:tc>
        <w:tc>
          <w:tcPr>
            <w:tcW w:type="dxa" w:w="4320"/>
          </w:tcPr>
          <w:p>
            <w:r/>
          </w:p>
        </w:tc>
      </w:tr>
    </w:tbl>
    <w:p/>
    <w:p>
      <w:pPr>
        <w:pStyle w:val="Heading1"/>
      </w:pPr>
      <w:r>
        <w:t>Schedule Impact</w:t>
      </w:r>
    </w:p>
    <w:p>
      <w:r>
        <w:rPr>
          <w:b w:val="0"/>
          <w:i w:val="0"/>
          <w:sz w:val="22"/>
        </w:rPr>
        <w:t>Revised completion date (if any): __________</w:t>
      </w:r>
    </w:p>
    <w:p>
      <w:pPr>
        <w:pStyle w:val="Heading1"/>
      </w:pPr>
      <w:r>
        <w:t>Approvals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Owner Signature / Date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  <w:tr>
        <w:tc>
          <w:tcPr>
            <w:tcW w:type="dxa" w:w="4320"/>
          </w:tcPr>
          <w:p>
            <w:r>
              <w:t>Contractor Signature / Date</w:t>
            </w:r>
          </w:p>
        </w:tc>
        <w:tc>
          <w:tcPr>
            <w:tcW w:type="dxa" w:w="4320"/>
          </w:tcPr>
          <w:p>
            <w:r>
              <w:t>__________________________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