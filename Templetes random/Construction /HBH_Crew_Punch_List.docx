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CREW PUNCH LIST – HAMMER BRICK &amp; HOME LLC</w:t>
      </w:r>
    </w:p>
    <w:p>
      <w:r>
        <w:t>Project: _____________________   Address: _____________________</w:t>
      </w:r>
    </w:p>
    <w:p>
      <w:r>
        <w:t>Date: October 31, 2025     Crew Lead: _____________________</w:t>
      </w:r>
    </w:p>
    <w:p>
      <w:r>
        <w:t>Item | Room/Area | Notes | Completed (Y/N)</w:t>
      </w:r>
    </w:p>
    <w:p>
      <w:r>
        <w:t>1. __________________ | __________ | __________ | ___</w:t>
      </w:r>
    </w:p>
    <w:p>
      <w:r>
        <w:t>2. __________________ | __________ | __________ | ___</w:t>
      </w:r>
    </w:p>
    <w:p>
      <w:r>
        <w:t>3. __________________ | __________ | __________ | ___</w:t>
      </w:r>
    </w:p>
    <w:p>
      <w:r>
        <w:t>4. __________________ | __________ | __________ | ___</w:t>
      </w:r>
    </w:p>
    <w:p>
      <w:r>
        <w:t>Client Walkthrough Signature: __________     Date: ____</w:t>
      </w:r>
    </w:p>
    <w:p>
      <w:r>
        <w:t>Contractor Sign‑off: __________             Date: 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